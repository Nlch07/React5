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67A0" w:rsidRPr="0077424A" w:rsidRDefault="0077424A">
      <w:pPr>
        <w:jc w:val="center"/>
        <w:rPr>
          <w:lang w:val="ru-RU"/>
        </w:rPr>
      </w:pPr>
      <w:r w:rsidRPr="0077424A">
        <w:rPr>
          <w:b/>
          <w:lang w:val="ru-RU"/>
        </w:rPr>
        <w:t>МИНИСТЕРСТВО НАУКИ И ВЫСШЕГО ОБРАЗОВАНИЯ</w:t>
      </w:r>
      <w:r w:rsidRPr="0077424A">
        <w:rPr>
          <w:b/>
          <w:lang w:val="ru-RU"/>
        </w:rPr>
        <w:br/>
        <w:t>РОССИЙСКОЙ ФЕДЕРАЦИИ</w:t>
      </w:r>
    </w:p>
    <w:p w:rsidR="009467A0" w:rsidRPr="0077424A" w:rsidRDefault="009467A0">
      <w:pPr>
        <w:rPr>
          <w:lang w:val="ru-RU"/>
        </w:rPr>
      </w:pPr>
    </w:p>
    <w:p w:rsidR="009467A0" w:rsidRPr="0077424A" w:rsidRDefault="0077424A">
      <w:pPr>
        <w:jc w:val="center"/>
        <w:rPr>
          <w:lang w:val="ru-RU"/>
        </w:rPr>
      </w:pPr>
      <w:r w:rsidRPr="0077424A">
        <w:rPr>
          <w:b/>
          <w:lang w:val="ru-RU"/>
        </w:rPr>
        <w:t>Федеральное государственное бюджетное</w:t>
      </w:r>
      <w:r w:rsidRPr="0077424A">
        <w:rPr>
          <w:b/>
          <w:lang w:val="ru-RU"/>
        </w:rPr>
        <w:br/>
        <w:t>образовательное учреждение высшего образования</w:t>
      </w:r>
      <w:r w:rsidRPr="0077424A">
        <w:rPr>
          <w:b/>
          <w:lang w:val="ru-RU"/>
        </w:rPr>
        <w:br/>
        <w:t>«Кабардино-Балкарский государственный университет</w:t>
      </w:r>
      <w:r w:rsidRPr="0077424A">
        <w:rPr>
          <w:b/>
          <w:lang w:val="ru-RU"/>
        </w:rPr>
        <w:br/>
        <w:t xml:space="preserve">им. Х.М. </w:t>
      </w:r>
      <w:proofErr w:type="spellStart"/>
      <w:r w:rsidRPr="0077424A">
        <w:rPr>
          <w:b/>
          <w:lang w:val="ru-RU"/>
        </w:rPr>
        <w:t>Бербекова</w:t>
      </w:r>
      <w:proofErr w:type="spellEnd"/>
      <w:r w:rsidRPr="0077424A">
        <w:rPr>
          <w:b/>
          <w:lang w:val="ru-RU"/>
        </w:rPr>
        <w:t>»</w:t>
      </w:r>
    </w:p>
    <w:p w:rsidR="009467A0" w:rsidRPr="0077424A" w:rsidRDefault="009467A0">
      <w:pPr>
        <w:rPr>
          <w:lang w:val="ru-RU"/>
        </w:rPr>
      </w:pPr>
    </w:p>
    <w:p w:rsidR="009467A0" w:rsidRPr="0077424A" w:rsidRDefault="009467A0">
      <w:pPr>
        <w:rPr>
          <w:lang w:val="ru-RU"/>
        </w:rPr>
      </w:pPr>
    </w:p>
    <w:p w:rsidR="009467A0" w:rsidRPr="0077424A" w:rsidRDefault="009467A0">
      <w:pPr>
        <w:rPr>
          <w:lang w:val="ru-RU"/>
        </w:rPr>
      </w:pPr>
    </w:p>
    <w:p w:rsidR="009467A0" w:rsidRPr="0077424A" w:rsidRDefault="009467A0">
      <w:pPr>
        <w:rPr>
          <w:lang w:val="ru-RU"/>
        </w:rPr>
      </w:pPr>
    </w:p>
    <w:p w:rsidR="009467A0" w:rsidRPr="0077424A" w:rsidRDefault="009467A0">
      <w:pPr>
        <w:rPr>
          <w:lang w:val="ru-RU"/>
        </w:rPr>
      </w:pPr>
    </w:p>
    <w:p w:rsidR="009467A0" w:rsidRPr="0077424A" w:rsidRDefault="009467A0">
      <w:pPr>
        <w:rPr>
          <w:lang w:val="ru-RU"/>
        </w:rPr>
      </w:pPr>
    </w:p>
    <w:p w:rsidR="009467A0" w:rsidRPr="0077424A" w:rsidRDefault="0077424A">
      <w:pPr>
        <w:jc w:val="center"/>
        <w:rPr>
          <w:lang w:val="ru-RU"/>
        </w:rPr>
      </w:pPr>
      <w:r w:rsidRPr="0077424A">
        <w:rPr>
          <w:b/>
          <w:sz w:val="40"/>
          <w:lang w:val="ru-RU"/>
        </w:rPr>
        <w:t>ДОКЛАД</w:t>
      </w:r>
    </w:p>
    <w:p w:rsidR="009467A0" w:rsidRPr="0077424A" w:rsidRDefault="009467A0">
      <w:pPr>
        <w:rPr>
          <w:lang w:val="ru-RU"/>
        </w:rPr>
      </w:pPr>
    </w:p>
    <w:p w:rsidR="009467A0" w:rsidRPr="0077424A" w:rsidRDefault="0077424A">
      <w:pPr>
        <w:jc w:val="center"/>
        <w:rPr>
          <w:lang w:val="ru-RU"/>
        </w:rPr>
      </w:pPr>
      <w:r w:rsidRPr="0077424A">
        <w:rPr>
          <w:lang w:val="ru-RU"/>
        </w:rPr>
        <w:t>на тему:</w:t>
      </w:r>
    </w:p>
    <w:p w:rsidR="009467A0" w:rsidRPr="0077424A" w:rsidRDefault="0077424A">
      <w:pPr>
        <w:jc w:val="center"/>
        <w:rPr>
          <w:lang w:val="ru-RU"/>
        </w:rPr>
      </w:pPr>
      <w:r w:rsidRPr="0077424A">
        <w:rPr>
          <w:b/>
          <w:sz w:val="32"/>
          <w:lang w:val="ru-RU"/>
        </w:rPr>
        <w:t xml:space="preserve">«Модели </w:t>
      </w:r>
      <w:r w:rsidRPr="0077424A">
        <w:rPr>
          <w:b/>
          <w:sz w:val="32"/>
          <w:lang w:val="ru-RU"/>
        </w:rPr>
        <w:t>инфильтрации:</w:t>
      </w:r>
      <w:r w:rsidRPr="0077424A">
        <w:rPr>
          <w:b/>
          <w:sz w:val="32"/>
          <w:lang w:val="ru-RU"/>
        </w:rPr>
        <w:br/>
      </w:r>
      <w:r>
        <w:rPr>
          <w:b/>
          <w:sz w:val="32"/>
          <w:lang w:val="ru-RU"/>
        </w:rPr>
        <w:t>Модели фильтрации осадков в грунт</w:t>
      </w:r>
      <w:r w:rsidRPr="0077424A">
        <w:rPr>
          <w:b/>
          <w:sz w:val="32"/>
          <w:lang w:val="ru-RU"/>
        </w:rPr>
        <w:t>»</w:t>
      </w:r>
    </w:p>
    <w:p w:rsidR="009467A0" w:rsidRPr="0077424A" w:rsidRDefault="009467A0">
      <w:pPr>
        <w:rPr>
          <w:lang w:val="ru-RU"/>
        </w:rPr>
      </w:pPr>
    </w:p>
    <w:p w:rsidR="0077424A" w:rsidRDefault="0077424A">
      <w:pPr>
        <w:jc w:val="right"/>
        <w:rPr>
          <w:lang w:val="ru-RU"/>
        </w:rPr>
      </w:pPr>
    </w:p>
    <w:p w:rsidR="0077424A" w:rsidRDefault="0077424A">
      <w:pPr>
        <w:jc w:val="right"/>
        <w:rPr>
          <w:lang w:val="ru-RU"/>
        </w:rPr>
      </w:pPr>
    </w:p>
    <w:p w:rsidR="009467A0" w:rsidRPr="0077424A" w:rsidRDefault="0077424A">
      <w:pPr>
        <w:jc w:val="right"/>
        <w:rPr>
          <w:lang w:val="ru-RU"/>
        </w:rPr>
      </w:pPr>
      <w:r w:rsidRPr="0077424A">
        <w:rPr>
          <w:lang w:val="ru-RU"/>
        </w:rPr>
        <w:t>Выполнил: студент</w:t>
      </w:r>
      <w:r w:rsidRPr="0077424A">
        <w:rPr>
          <w:lang w:val="ru-RU"/>
        </w:rPr>
        <w:br/>
      </w:r>
      <w:r>
        <w:rPr>
          <w:lang w:val="ru-RU"/>
        </w:rPr>
        <w:t xml:space="preserve">4 курса ИВТ </w:t>
      </w:r>
      <w:proofErr w:type="spellStart"/>
      <w:r>
        <w:rPr>
          <w:lang w:val="ru-RU"/>
        </w:rPr>
        <w:t>ПОСтиАС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Халакоев</w:t>
      </w:r>
      <w:proofErr w:type="spellEnd"/>
      <w:r>
        <w:rPr>
          <w:lang w:val="ru-RU"/>
        </w:rPr>
        <w:t xml:space="preserve"> Астемир</w:t>
      </w:r>
      <w:r w:rsidRPr="0077424A">
        <w:rPr>
          <w:lang w:val="ru-RU"/>
        </w:rPr>
        <w:br/>
      </w:r>
    </w:p>
    <w:p w:rsidR="009467A0" w:rsidRPr="0077424A" w:rsidRDefault="009467A0">
      <w:pPr>
        <w:rPr>
          <w:lang w:val="ru-RU"/>
        </w:rPr>
      </w:pPr>
    </w:p>
    <w:p w:rsidR="009467A0" w:rsidRPr="0077424A" w:rsidRDefault="009467A0">
      <w:pPr>
        <w:rPr>
          <w:lang w:val="ru-RU"/>
        </w:rPr>
      </w:pPr>
    </w:p>
    <w:p w:rsidR="009467A0" w:rsidRPr="0077424A" w:rsidRDefault="0077424A">
      <w:pPr>
        <w:jc w:val="center"/>
        <w:rPr>
          <w:lang w:val="ru-RU"/>
        </w:rPr>
      </w:pPr>
      <w:r w:rsidRPr="0077424A">
        <w:rPr>
          <w:lang w:val="ru-RU"/>
        </w:rPr>
        <w:t>Нальчик, 2026</w:t>
      </w:r>
    </w:p>
    <w:p w:rsidR="009467A0" w:rsidRPr="0077424A" w:rsidRDefault="0077424A" w:rsidP="0077424A">
      <w:pPr>
        <w:rPr>
          <w:lang w:val="ru-RU"/>
        </w:rPr>
      </w:pPr>
      <w:r w:rsidRPr="0077424A">
        <w:rPr>
          <w:lang w:val="ru-RU"/>
        </w:rPr>
        <w:br w:type="page"/>
      </w:r>
      <w:bookmarkStart w:id="0" w:name="_GoBack"/>
      <w:bookmarkEnd w:id="0"/>
      <w:r w:rsidRPr="0077424A">
        <w:rPr>
          <w:b/>
          <w:lang w:val="ru-RU"/>
        </w:rPr>
        <w:lastRenderedPageBreak/>
        <w:t>СОДЕРЖАНИЕ</w:t>
      </w:r>
    </w:p>
    <w:p w:rsidR="009467A0" w:rsidRPr="0077424A" w:rsidRDefault="0077424A">
      <w:pPr>
        <w:spacing w:after="40"/>
        <w:rPr>
          <w:lang w:val="ru-RU"/>
        </w:rPr>
      </w:pPr>
      <w:r w:rsidRPr="0077424A">
        <w:rPr>
          <w:lang w:val="ru-RU"/>
        </w:rPr>
        <w:t xml:space="preserve">Введение </w:t>
      </w:r>
      <w:r w:rsidRPr="0077424A">
        <w:rPr>
          <w:lang w:val="ru-RU"/>
        </w:rPr>
        <w:t>........................................................................................................ 3</w:t>
      </w:r>
    </w:p>
    <w:p w:rsidR="009467A0" w:rsidRPr="0077424A" w:rsidRDefault="0077424A">
      <w:pPr>
        <w:spacing w:after="40"/>
        <w:rPr>
          <w:lang w:val="ru-RU"/>
        </w:rPr>
      </w:pPr>
      <w:r w:rsidRPr="0077424A">
        <w:rPr>
          <w:lang w:val="ru-RU"/>
        </w:rPr>
        <w:t>1. Понятие инфильтрации и её роль в гидрологии ....................................... 5</w:t>
      </w:r>
    </w:p>
    <w:p w:rsidR="009467A0" w:rsidRPr="0077424A" w:rsidRDefault="0077424A">
      <w:pPr>
        <w:spacing w:after="40"/>
        <w:rPr>
          <w:lang w:val="ru-RU"/>
        </w:rPr>
      </w:pPr>
      <w:r w:rsidRPr="0077424A">
        <w:rPr>
          <w:lang w:val="ru-RU"/>
        </w:rPr>
        <w:t xml:space="preserve">   1.1. Определение и физическая сущность процесса инфильтра</w:t>
      </w:r>
      <w:r w:rsidRPr="0077424A">
        <w:rPr>
          <w:lang w:val="ru-RU"/>
        </w:rPr>
        <w:t>ции ........ 5</w:t>
      </w:r>
    </w:p>
    <w:p w:rsidR="009467A0" w:rsidRPr="0077424A" w:rsidRDefault="0077424A">
      <w:pPr>
        <w:spacing w:after="40"/>
        <w:rPr>
          <w:lang w:val="ru-RU"/>
        </w:rPr>
      </w:pPr>
      <w:r w:rsidRPr="0077424A">
        <w:rPr>
          <w:lang w:val="ru-RU"/>
        </w:rPr>
        <w:t xml:space="preserve">   1.2. Факторы, влияющие на инфильтрацию ............................................... 7</w:t>
      </w:r>
    </w:p>
    <w:p w:rsidR="009467A0" w:rsidRPr="0077424A" w:rsidRDefault="0077424A">
      <w:pPr>
        <w:spacing w:after="40"/>
        <w:rPr>
          <w:lang w:val="ru-RU"/>
        </w:rPr>
      </w:pPr>
      <w:r w:rsidRPr="0077424A">
        <w:rPr>
          <w:lang w:val="ru-RU"/>
        </w:rPr>
        <w:t xml:space="preserve">   1.3. Инфильтрационная способность и инфильтрационная кривая ............ 9</w:t>
      </w:r>
    </w:p>
    <w:p w:rsidR="009467A0" w:rsidRPr="0077424A" w:rsidRDefault="0077424A">
      <w:pPr>
        <w:spacing w:after="40"/>
        <w:rPr>
          <w:lang w:val="ru-RU"/>
        </w:rPr>
      </w:pPr>
      <w:r w:rsidRPr="0077424A">
        <w:rPr>
          <w:lang w:val="ru-RU"/>
        </w:rPr>
        <w:t xml:space="preserve">   1.4. Связь инфильтрации с уравнением </w:t>
      </w:r>
      <w:proofErr w:type="spellStart"/>
      <w:r w:rsidRPr="0077424A">
        <w:rPr>
          <w:lang w:val="ru-RU"/>
        </w:rPr>
        <w:t>Ричардса</w:t>
      </w:r>
      <w:proofErr w:type="spellEnd"/>
      <w:r w:rsidRPr="0077424A">
        <w:rPr>
          <w:lang w:val="ru-RU"/>
        </w:rPr>
        <w:t xml:space="preserve"> ......................</w:t>
      </w:r>
      <w:r w:rsidRPr="0077424A">
        <w:rPr>
          <w:lang w:val="ru-RU"/>
        </w:rPr>
        <w:t>............. 11</w:t>
      </w:r>
    </w:p>
    <w:p w:rsidR="009467A0" w:rsidRPr="0077424A" w:rsidRDefault="0077424A">
      <w:pPr>
        <w:spacing w:after="40"/>
        <w:rPr>
          <w:lang w:val="ru-RU"/>
        </w:rPr>
      </w:pPr>
      <w:r w:rsidRPr="0077424A">
        <w:rPr>
          <w:lang w:val="ru-RU"/>
        </w:rPr>
        <w:t>2. Модель Грина-</w:t>
      </w:r>
      <w:proofErr w:type="spellStart"/>
      <w:r w:rsidRPr="0077424A">
        <w:rPr>
          <w:lang w:val="ru-RU"/>
        </w:rPr>
        <w:t>Ампта</w:t>
      </w:r>
      <w:proofErr w:type="spellEnd"/>
      <w:r w:rsidRPr="0077424A">
        <w:rPr>
          <w:lang w:val="ru-RU"/>
        </w:rPr>
        <w:t xml:space="preserve"> (</w:t>
      </w:r>
      <w:r>
        <w:t>Green</w:t>
      </w:r>
      <w:r w:rsidRPr="0077424A">
        <w:rPr>
          <w:lang w:val="ru-RU"/>
        </w:rPr>
        <w:t>-</w:t>
      </w:r>
      <w:proofErr w:type="spellStart"/>
      <w:r>
        <w:t>Ampt</w:t>
      </w:r>
      <w:proofErr w:type="spellEnd"/>
      <w:r w:rsidRPr="0077424A">
        <w:rPr>
          <w:lang w:val="ru-RU"/>
        </w:rPr>
        <w:t>) ........................................................ 13</w:t>
      </w:r>
    </w:p>
    <w:p w:rsidR="009467A0" w:rsidRPr="0077424A" w:rsidRDefault="0077424A">
      <w:pPr>
        <w:spacing w:after="40"/>
        <w:rPr>
          <w:lang w:val="ru-RU"/>
        </w:rPr>
      </w:pPr>
      <w:r w:rsidRPr="0077424A">
        <w:rPr>
          <w:lang w:val="ru-RU"/>
        </w:rPr>
        <w:t xml:space="preserve">   2.1. Теоретическое обоснование и допущения модели ........................... 13</w:t>
      </w:r>
    </w:p>
    <w:p w:rsidR="009467A0" w:rsidRPr="0077424A" w:rsidRDefault="0077424A">
      <w:pPr>
        <w:spacing w:after="40"/>
        <w:rPr>
          <w:lang w:val="ru-RU"/>
        </w:rPr>
      </w:pPr>
      <w:r w:rsidRPr="0077424A">
        <w:rPr>
          <w:lang w:val="ru-RU"/>
        </w:rPr>
        <w:t xml:space="preserve">   2.2. Основные уравнения модели ..........................</w:t>
      </w:r>
      <w:r w:rsidRPr="0077424A">
        <w:rPr>
          <w:lang w:val="ru-RU"/>
        </w:rPr>
        <w:t>..................................... 15</w:t>
      </w:r>
    </w:p>
    <w:p w:rsidR="009467A0" w:rsidRPr="0077424A" w:rsidRDefault="0077424A">
      <w:pPr>
        <w:spacing w:after="40"/>
        <w:rPr>
          <w:lang w:val="ru-RU"/>
        </w:rPr>
      </w:pPr>
      <w:r w:rsidRPr="0077424A">
        <w:rPr>
          <w:lang w:val="ru-RU"/>
        </w:rPr>
        <w:t xml:space="preserve">   2.3. Определение параметров модели ....................................................... 17</w:t>
      </w:r>
    </w:p>
    <w:p w:rsidR="009467A0" w:rsidRPr="0077424A" w:rsidRDefault="0077424A">
      <w:pPr>
        <w:spacing w:after="40"/>
        <w:rPr>
          <w:lang w:val="ru-RU"/>
        </w:rPr>
      </w:pPr>
      <w:r w:rsidRPr="0077424A">
        <w:rPr>
          <w:lang w:val="ru-RU"/>
        </w:rPr>
        <w:t xml:space="preserve">   2.4. Преимущества и ограничения модели Грина-</w:t>
      </w:r>
      <w:proofErr w:type="spellStart"/>
      <w:r w:rsidRPr="0077424A">
        <w:rPr>
          <w:lang w:val="ru-RU"/>
        </w:rPr>
        <w:t>Ампта</w:t>
      </w:r>
      <w:proofErr w:type="spellEnd"/>
      <w:r w:rsidRPr="0077424A">
        <w:rPr>
          <w:lang w:val="ru-RU"/>
        </w:rPr>
        <w:t xml:space="preserve"> ......................... 19</w:t>
      </w:r>
    </w:p>
    <w:p w:rsidR="009467A0" w:rsidRPr="0077424A" w:rsidRDefault="0077424A">
      <w:pPr>
        <w:spacing w:after="40"/>
        <w:rPr>
          <w:lang w:val="ru-RU"/>
        </w:rPr>
      </w:pPr>
      <w:r w:rsidRPr="0077424A">
        <w:rPr>
          <w:lang w:val="ru-RU"/>
        </w:rPr>
        <w:t>3. Модель Филипа (</w:t>
      </w:r>
      <w:r>
        <w:t>Philip</w:t>
      </w:r>
      <w:r w:rsidRPr="0077424A">
        <w:rPr>
          <w:lang w:val="ru-RU"/>
        </w:rPr>
        <w:t>) .........</w:t>
      </w:r>
      <w:r w:rsidRPr="0077424A">
        <w:rPr>
          <w:lang w:val="ru-RU"/>
        </w:rPr>
        <w:t>................................................................... 20</w:t>
      </w:r>
    </w:p>
    <w:p w:rsidR="009467A0" w:rsidRPr="0077424A" w:rsidRDefault="0077424A">
      <w:pPr>
        <w:spacing w:after="40"/>
        <w:rPr>
          <w:lang w:val="ru-RU"/>
        </w:rPr>
      </w:pPr>
      <w:r w:rsidRPr="0077424A">
        <w:rPr>
          <w:lang w:val="ru-RU"/>
        </w:rPr>
        <w:t xml:space="preserve">   3.1. Теоретическое обоснование ............................................................... 20</w:t>
      </w:r>
    </w:p>
    <w:p w:rsidR="009467A0" w:rsidRPr="0077424A" w:rsidRDefault="0077424A">
      <w:pPr>
        <w:spacing w:after="40"/>
        <w:rPr>
          <w:lang w:val="ru-RU"/>
        </w:rPr>
      </w:pPr>
      <w:r w:rsidRPr="0077424A">
        <w:rPr>
          <w:lang w:val="ru-RU"/>
        </w:rPr>
        <w:t xml:space="preserve">   3.2. Двухчленное уравнение Филипа ...............................................</w:t>
      </w:r>
      <w:r w:rsidRPr="0077424A">
        <w:rPr>
          <w:lang w:val="ru-RU"/>
        </w:rPr>
        <w:t>........... 22</w:t>
      </w:r>
    </w:p>
    <w:p w:rsidR="009467A0" w:rsidRPr="0077424A" w:rsidRDefault="0077424A">
      <w:pPr>
        <w:spacing w:after="40"/>
        <w:rPr>
          <w:lang w:val="ru-RU"/>
        </w:rPr>
      </w:pPr>
      <w:r w:rsidRPr="0077424A">
        <w:rPr>
          <w:lang w:val="ru-RU"/>
        </w:rPr>
        <w:t xml:space="preserve">   3.3. Физический смысл параметров и область применимости ................. 24</w:t>
      </w:r>
    </w:p>
    <w:p w:rsidR="009467A0" w:rsidRPr="0077424A" w:rsidRDefault="0077424A">
      <w:pPr>
        <w:spacing w:after="40"/>
        <w:rPr>
          <w:lang w:val="ru-RU"/>
        </w:rPr>
      </w:pPr>
      <w:r w:rsidRPr="0077424A">
        <w:rPr>
          <w:lang w:val="ru-RU"/>
        </w:rPr>
        <w:t xml:space="preserve">   3.4. Преимущества и ограничения модели Филипа ............................... 25</w:t>
      </w:r>
    </w:p>
    <w:p w:rsidR="009467A0" w:rsidRPr="0077424A" w:rsidRDefault="0077424A">
      <w:pPr>
        <w:spacing w:after="40"/>
        <w:rPr>
          <w:lang w:val="ru-RU"/>
        </w:rPr>
      </w:pPr>
      <w:r w:rsidRPr="0077424A">
        <w:rPr>
          <w:lang w:val="ru-RU"/>
        </w:rPr>
        <w:t xml:space="preserve">4. Модель </w:t>
      </w:r>
      <w:proofErr w:type="spellStart"/>
      <w:r w:rsidRPr="0077424A">
        <w:rPr>
          <w:lang w:val="ru-RU"/>
        </w:rPr>
        <w:t>Холтона</w:t>
      </w:r>
      <w:proofErr w:type="spellEnd"/>
      <w:r w:rsidRPr="0077424A">
        <w:rPr>
          <w:lang w:val="ru-RU"/>
        </w:rPr>
        <w:t xml:space="preserve"> (</w:t>
      </w:r>
      <w:r>
        <w:t>Holtan</w:t>
      </w:r>
      <w:r w:rsidRPr="0077424A">
        <w:rPr>
          <w:lang w:val="ru-RU"/>
        </w:rPr>
        <w:t>) ..................................................</w:t>
      </w:r>
      <w:r w:rsidRPr="0077424A">
        <w:rPr>
          <w:lang w:val="ru-RU"/>
        </w:rPr>
        <w:t>........................ 26</w:t>
      </w:r>
    </w:p>
    <w:p w:rsidR="009467A0" w:rsidRPr="0077424A" w:rsidRDefault="0077424A">
      <w:pPr>
        <w:spacing w:after="40"/>
        <w:rPr>
          <w:lang w:val="ru-RU"/>
        </w:rPr>
      </w:pPr>
      <w:r w:rsidRPr="0077424A">
        <w:rPr>
          <w:lang w:val="ru-RU"/>
        </w:rPr>
        <w:t xml:space="preserve">   4.1. Концептуальная основа модели .......................................................... 26</w:t>
      </w:r>
    </w:p>
    <w:p w:rsidR="009467A0" w:rsidRPr="0077424A" w:rsidRDefault="0077424A">
      <w:pPr>
        <w:spacing w:after="40"/>
        <w:rPr>
          <w:lang w:val="ru-RU"/>
        </w:rPr>
      </w:pPr>
      <w:r w:rsidRPr="0077424A">
        <w:rPr>
          <w:lang w:val="ru-RU"/>
        </w:rPr>
        <w:t xml:space="preserve">   4.2. Основные уравнения модели </w:t>
      </w:r>
      <w:proofErr w:type="spellStart"/>
      <w:r w:rsidRPr="0077424A">
        <w:rPr>
          <w:lang w:val="ru-RU"/>
        </w:rPr>
        <w:t>Холтона</w:t>
      </w:r>
      <w:proofErr w:type="spellEnd"/>
      <w:r w:rsidRPr="0077424A">
        <w:rPr>
          <w:lang w:val="ru-RU"/>
        </w:rPr>
        <w:t xml:space="preserve"> .............................................. 27</w:t>
      </w:r>
    </w:p>
    <w:p w:rsidR="009467A0" w:rsidRPr="0077424A" w:rsidRDefault="0077424A">
      <w:pPr>
        <w:spacing w:after="40"/>
        <w:rPr>
          <w:lang w:val="ru-RU"/>
        </w:rPr>
      </w:pPr>
      <w:r w:rsidRPr="0077424A">
        <w:rPr>
          <w:lang w:val="ru-RU"/>
        </w:rPr>
        <w:t xml:space="preserve">   4.3. Модификация </w:t>
      </w:r>
      <w:proofErr w:type="spellStart"/>
      <w:r w:rsidRPr="0077424A">
        <w:rPr>
          <w:lang w:val="ru-RU"/>
        </w:rPr>
        <w:t>Холтона</w:t>
      </w:r>
      <w:proofErr w:type="spellEnd"/>
      <w:r w:rsidRPr="0077424A">
        <w:rPr>
          <w:lang w:val="ru-RU"/>
        </w:rPr>
        <w:t>-Лопеса ..</w:t>
      </w:r>
      <w:r w:rsidRPr="0077424A">
        <w:rPr>
          <w:lang w:val="ru-RU"/>
        </w:rPr>
        <w:t>.......................................................... 28</w:t>
      </w:r>
    </w:p>
    <w:p w:rsidR="009467A0" w:rsidRPr="0077424A" w:rsidRDefault="0077424A">
      <w:pPr>
        <w:spacing w:after="40"/>
        <w:rPr>
          <w:lang w:val="ru-RU"/>
        </w:rPr>
      </w:pPr>
      <w:r w:rsidRPr="0077424A">
        <w:rPr>
          <w:lang w:val="ru-RU"/>
        </w:rPr>
        <w:t xml:space="preserve">   4.4. Преимущества и ограничения модели </w:t>
      </w:r>
      <w:proofErr w:type="spellStart"/>
      <w:r w:rsidRPr="0077424A">
        <w:rPr>
          <w:lang w:val="ru-RU"/>
        </w:rPr>
        <w:t>Холтона</w:t>
      </w:r>
      <w:proofErr w:type="spellEnd"/>
      <w:r w:rsidRPr="0077424A">
        <w:rPr>
          <w:lang w:val="ru-RU"/>
        </w:rPr>
        <w:t xml:space="preserve"> ............................... 29</w:t>
      </w:r>
    </w:p>
    <w:p w:rsidR="009467A0" w:rsidRPr="0077424A" w:rsidRDefault="0077424A">
      <w:pPr>
        <w:spacing w:after="40"/>
        <w:rPr>
          <w:lang w:val="ru-RU"/>
        </w:rPr>
      </w:pPr>
      <w:r w:rsidRPr="0077424A">
        <w:rPr>
          <w:lang w:val="ru-RU"/>
        </w:rPr>
        <w:t>5. Эмпирические модели инфильтрации ....................................................... 30</w:t>
      </w:r>
    </w:p>
    <w:p w:rsidR="009467A0" w:rsidRPr="0077424A" w:rsidRDefault="0077424A">
      <w:pPr>
        <w:spacing w:after="40"/>
        <w:rPr>
          <w:lang w:val="ru-RU"/>
        </w:rPr>
      </w:pPr>
      <w:r w:rsidRPr="0077424A">
        <w:rPr>
          <w:lang w:val="ru-RU"/>
        </w:rPr>
        <w:t xml:space="preserve">   5.1. Модель</w:t>
      </w:r>
      <w:r w:rsidRPr="0077424A">
        <w:rPr>
          <w:lang w:val="ru-RU"/>
        </w:rPr>
        <w:t xml:space="preserve"> </w:t>
      </w:r>
      <w:proofErr w:type="spellStart"/>
      <w:r w:rsidRPr="0077424A">
        <w:rPr>
          <w:lang w:val="ru-RU"/>
        </w:rPr>
        <w:t>Хортона</w:t>
      </w:r>
      <w:proofErr w:type="spellEnd"/>
      <w:r w:rsidRPr="0077424A">
        <w:rPr>
          <w:lang w:val="ru-RU"/>
        </w:rPr>
        <w:t xml:space="preserve"> ................................................................................... 30</w:t>
      </w:r>
    </w:p>
    <w:p w:rsidR="009467A0" w:rsidRPr="0077424A" w:rsidRDefault="0077424A">
      <w:pPr>
        <w:spacing w:after="40"/>
        <w:rPr>
          <w:lang w:val="ru-RU"/>
        </w:rPr>
      </w:pPr>
      <w:r w:rsidRPr="0077424A">
        <w:rPr>
          <w:lang w:val="ru-RU"/>
        </w:rPr>
        <w:t xml:space="preserve">   5.2. Модель </w:t>
      </w:r>
      <w:proofErr w:type="spellStart"/>
      <w:r w:rsidRPr="0077424A">
        <w:rPr>
          <w:lang w:val="ru-RU"/>
        </w:rPr>
        <w:t>Костякова</w:t>
      </w:r>
      <w:proofErr w:type="spellEnd"/>
      <w:r w:rsidRPr="0077424A">
        <w:rPr>
          <w:lang w:val="ru-RU"/>
        </w:rPr>
        <w:t xml:space="preserve"> ................................................................................ 32</w:t>
      </w:r>
    </w:p>
    <w:p w:rsidR="009467A0" w:rsidRPr="0077424A" w:rsidRDefault="0077424A">
      <w:pPr>
        <w:spacing w:after="40"/>
        <w:rPr>
          <w:lang w:val="ru-RU"/>
        </w:rPr>
      </w:pPr>
      <w:r w:rsidRPr="0077424A">
        <w:rPr>
          <w:lang w:val="ru-RU"/>
        </w:rPr>
        <w:t xml:space="preserve">   5.3. Модифицированная модель </w:t>
      </w:r>
      <w:proofErr w:type="spellStart"/>
      <w:r w:rsidRPr="0077424A">
        <w:rPr>
          <w:lang w:val="ru-RU"/>
        </w:rPr>
        <w:t>Костякова</w:t>
      </w:r>
      <w:proofErr w:type="spellEnd"/>
      <w:r w:rsidRPr="0077424A">
        <w:rPr>
          <w:lang w:val="ru-RU"/>
        </w:rPr>
        <w:t xml:space="preserve"> .............................................. 33</w:t>
      </w:r>
    </w:p>
    <w:p w:rsidR="009467A0" w:rsidRPr="0077424A" w:rsidRDefault="0077424A">
      <w:pPr>
        <w:spacing w:after="40"/>
        <w:rPr>
          <w:lang w:val="ru-RU"/>
        </w:rPr>
      </w:pPr>
      <w:r w:rsidRPr="0077424A">
        <w:rPr>
          <w:lang w:val="ru-RU"/>
        </w:rPr>
        <w:lastRenderedPageBreak/>
        <w:t xml:space="preserve">   5.4. Другие эмпирические модели (Попова, </w:t>
      </w:r>
      <w:proofErr w:type="spellStart"/>
      <w:r w:rsidRPr="0077424A">
        <w:rPr>
          <w:lang w:val="ru-RU"/>
        </w:rPr>
        <w:t>Смитта</w:t>
      </w:r>
      <w:proofErr w:type="spellEnd"/>
      <w:r w:rsidRPr="0077424A">
        <w:rPr>
          <w:lang w:val="ru-RU"/>
        </w:rPr>
        <w:t xml:space="preserve">, </w:t>
      </w:r>
      <w:proofErr w:type="spellStart"/>
      <w:r w:rsidRPr="0077424A">
        <w:rPr>
          <w:lang w:val="ru-RU"/>
        </w:rPr>
        <w:t>Овертона</w:t>
      </w:r>
      <w:proofErr w:type="spellEnd"/>
      <w:r w:rsidRPr="0077424A">
        <w:rPr>
          <w:lang w:val="ru-RU"/>
        </w:rPr>
        <w:t>) .............. 34</w:t>
      </w:r>
    </w:p>
    <w:p w:rsidR="009467A0" w:rsidRPr="0077424A" w:rsidRDefault="0077424A">
      <w:pPr>
        <w:spacing w:after="40"/>
        <w:rPr>
          <w:lang w:val="ru-RU"/>
        </w:rPr>
      </w:pPr>
      <w:r w:rsidRPr="0077424A">
        <w:rPr>
          <w:lang w:val="ru-RU"/>
        </w:rPr>
        <w:t xml:space="preserve">6. Сравнительный анализ моделей инфильтрации ...................................... </w:t>
      </w:r>
      <w:r w:rsidRPr="0077424A">
        <w:rPr>
          <w:lang w:val="ru-RU"/>
        </w:rPr>
        <w:t>35</w:t>
      </w:r>
    </w:p>
    <w:p w:rsidR="009467A0" w:rsidRPr="0077424A" w:rsidRDefault="0077424A">
      <w:pPr>
        <w:spacing w:after="40"/>
        <w:rPr>
          <w:lang w:val="ru-RU"/>
        </w:rPr>
      </w:pPr>
      <w:r w:rsidRPr="0077424A">
        <w:rPr>
          <w:lang w:val="ru-RU"/>
        </w:rPr>
        <w:t>7. Практическое применение моделей инфильтрации ............................... 37</w:t>
      </w:r>
    </w:p>
    <w:p w:rsidR="009467A0" w:rsidRPr="0077424A" w:rsidRDefault="0077424A">
      <w:pPr>
        <w:spacing w:after="40"/>
        <w:rPr>
          <w:lang w:val="ru-RU"/>
        </w:rPr>
      </w:pPr>
      <w:r w:rsidRPr="0077424A">
        <w:rPr>
          <w:lang w:val="ru-RU"/>
        </w:rPr>
        <w:t>Заключение ..................................................................................................... 39</w:t>
      </w:r>
    </w:p>
    <w:p w:rsidR="009467A0" w:rsidRPr="0077424A" w:rsidRDefault="0077424A">
      <w:pPr>
        <w:spacing w:after="40"/>
        <w:rPr>
          <w:lang w:val="ru-RU"/>
        </w:rPr>
      </w:pPr>
      <w:r w:rsidRPr="0077424A">
        <w:rPr>
          <w:lang w:val="ru-RU"/>
        </w:rPr>
        <w:t>Список использованной литературы .....................</w:t>
      </w:r>
      <w:r w:rsidRPr="0077424A">
        <w:rPr>
          <w:lang w:val="ru-RU"/>
        </w:rPr>
        <w:t>..................................... 40</w:t>
      </w:r>
    </w:p>
    <w:p w:rsidR="009467A0" w:rsidRPr="0077424A" w:rsidRDefault="0077424A">
      <w:pPr>
        <w:rPr>
          <w:lang w:val="ru-RU"/>
        </w:rPr>
      </w:pPr>
      <w:r w:rsidRPr="0077424A">
        <w:rPr>
          <w:lang w:val="ru-RU"/>
        </w:rPr>
        <w:br w:type="page"/>
      </w:r>
    </w:p>
    <w:p w:rsidR="009467A0" w:rsidRPr="0077424A" w:rsidRDefault="0077424A">
      <w:pPr>
        <w:spacing w:before="360" w:after="240"/>
        <w:jc w:val="center"/>
        <w:rPr>
          <w:lang w:val="ru-RU"/>
        </w:rPr>
      </w:pPr>
      <w:r w:rsidRPr="0077424A">
        <w:rPr>
          <w:b/>
          <w:lang w:val="ru-RU"/>
        </w:rPr>
        <w:lastRenderedPageBreak/>
        <w:t>ВВЕДЕНИЕ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Инфильтрация воды в почву является одним из ключевых процессов в цикле круговорота воды на Земле. Этот процесс определяет долю атмосферных осадков, которая проникает в почву, и, следовательно, влияет на ф</w:t>
      </w:r>
      <w:r w:rsidRPr="0077424A">
        <w:rPr>
          <w:lang w:val="ru-RU"/>
        </w:rPr>
        <w:t>ормирование поверхностного стока, пополняет запасы грунтовых вод и обеспечивает влагой корневую зону растений. От правильного понимания и количественного описания процесса инфильтрации зависят решения множества практических задач — от проектирования иррига</w:t>
      </w:r>
      <w:r w:rsidRPr="0077424A">
        <w:rPr>
          <w:lang w:val="ru-RU"/>
        </w:rPr>
        <w:t>ционных систем до прогнозирования паводков и эрозии почв.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Инфильтрация представляет собой сложный процесс, зависящий от множества факторов: физических свойств почвы (плотности, пористости, гранулометрического состава), её начальной влажности, наличия </w:t>
      </w:r>
      <w:r w:rsidRPr="0077424A">
        <w:rPr>
          <w:lang w:val="ru-RU"/>
        </w:rPr>
        <w:t>макропор и трещин, уклона поверхности, интенсивности дождя, температуры воды и почвы, а также от растительного покрова. В связи с таким многообразием влияющих факторов для описания процесса инфильтрации было разработано большое количество математических мо</w:t>
      </w:r>
      <w:r w:rsidRPr="0077424A">
        <w:rPr>
          <w:lang w:val="ru-RU"/>
        </w:rPr>
        <w:t>делей, различающихся по степени физического обоснования, сложности и области применения.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Все существующие модели инфильтрации можно разделить на три большие группы: физически обоснованные (гидродинамические) модели, полуэмпирические модели и эмпирические м</w:t>
      </w:r>
      <w:r w:rsidRPr="0077424A">
        <w:rPr>
          <w:lang w:val="ru-RU"/>
        </w:rPr>
        <w:t xml:space="preserve">одели. Физически обоснованные модели базируются на уравнениях движения жидкости в пористой среде, прежде всего на уравнении </w:t>
      </w:r>
      <w:proofErr w:type="spellStart"/>
      <w:r w:rsidRPr="0077424A">
        <w:rPr>
          <w:lang w:val="ru-RU"/>
        </w:rPr>
        <w:t>Ричардса</w:t>
      </w:r>
      <w:proofErr w:type="spellEnd"/>
      <w:r w:rsidRPr="0077424A">
        <w:rPr>
          <w:lang w:val="ru-RU"/>
        </w:rPr>
        <w:t>. Полуэмпирические модели используют упрощённые физические представления о процессе инфильтрации, вводя ряд допущений о хара</w:t>
      </w:r>
      <w:r w:rsidRPr="0077424A">
        <w:rPr>
          <w:lang w:val="ru-RU"/>
        </w:rPr>
        <w:t>ктере движения влаги в почве. Эмпирические модели строятся на основе обработки экспериментальных данных и не требуют глубокого понимания физики процесса, но и область их применения ограничена условиями, при которых были получены экспериментальные данные.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lastRenderedPageBreak/>
        <w:t>С</w:t>
      </w:r>
      <w:r w:rsidRPr="0077424A">
        <w:rPr>
          <w:lang w:val="ru-RU"/>
        </w:rPr>
        <w:t>реди полуэмпирических моделей наиболее известными и широко используемыми являются модель Грина-</w:t>
      </w:r>
      <w:proofErr w:type="spellStart"/>
      <w:r w:rsidRPr="0077424A">
        <w:rPr>
          <w:lang w:val="ru-RU"/>
        </w:rPr>
        <w:t>Ампта</w:t>
      </w:r>
      <w:proofErr w:type="spellEnd"/>
      <w:r w:rsidRPr="0077424A">
        <w:rPr>
          <w:lang w:val="ru-RU"/>
        </w:rPr>
        <w:t>, предложенная в 1911 году, и модель Филипа, разработанная в 1957 году. Модель Грина-</w:t>
      </w:r>
      <w:proofErr w:type="spellStart"/>
      <w:r w:rsidRPr="0077424A">
        <w:rPr>
          <w:lang w:val="ru-RU"/>
        </w:rPr>
        <w:t>Ампта</w:t>
      </w:r>
      <w:proofErr w:type="spellEnd"/>
      <w:r w:rsidRPr="0077424A">
        <w:rPr>
          <w:lang w:val="ru-RU"/>
        </w:rPr>
        <w:t xml:space="preserve"> отличается простотой и физической наглядностью: она предполагает </w:t>
      </w:r>
      <w:r w:rsidRPr="0077424A">
        <w:rPr>
          <w:lang w:val="ru-RU"/>
        </w:rPr>
        <w:t xml:space="preserve">существование чёткой границы (фронта) между сухой и влажной зонами почвы, что позволяет свести задачу к алгебраическим уравнениям. Модель Филипа базируется на аналитическом решении уравнения </w:t>
      </w:r>
      <w:proofErr w:type="spellStart"/>
      <w:r w:rsidRPr="0077424A">
        <w:rPr>
          <w:lang w:val="ru-RU"/>
        </w:rPr>
        <w:t>Ричардса</w:t>
      </w:r>
      <w:proofErr w:type="spellEnd"/>
      <w:r w:rsidRPr="0077424A">
        <w:rPr>
          <w:lang w:val="ru-RU"/>
        </w:rPr>
        <w:t xml:space="preserve"> и представляет инфильтрацию в виде ряда по степеням врем</w:t>
      </w:r>
      <w:r w:rsidRPr="0077424A">
        <w:rPr>
          <w:lang w:val="ru-RU"/>
        </w:rPr>
        <w:t>ени, из которого на практике обычно используют первые два члена.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Модель </w:t>
      </w:r>
      <w:proofErr w:type="spellStart"/>
      <w:r w:rsidRPr="0077424A">
        <w:rPr>
          <w:lang w:val="ru-RU"/>
        </w:rPr>
        <w:t>Холтона</w:t>
      </w:r>
      <w:proofErr w:type="spellEnd"/>
      <w:r w:rsidRPr="0077424A">
        <w:rPr>
          <w:lang w:val="ru-RU"/>
        </w:rPr>
        <w:t>, разработанная в 1961 году, занимает промежуточное положение между физически обоснованными и эмпирическими моделями. Она связывает скорость инфильтрации не со временем, а с дос</w:t>
      </w:r>
      <w:r w:rsidRPr="0077424A">
        <w:rPr>
          <w:lang w:val="ru-RU"/>
        </w:rPr>
        <w:t xml:space="preserve">тупной ёмкостью почвы для впитывания воды, что делает её концептуально отличной от большинства других моделей. Эмпирические модели, такие как модель </w:t>
      </w:r>
      <w:proofErr w:type="spellStart"/>
      <w:r w:rsidRPr="0077424A">
        <w:rPr>
          <w:lang w:val="ru-RU"/>
        </w:rPr>
        <w:t>Хортона</w:t>
      </w:r>
      <w:proofErr w:type="spellEnd"/>
      <w:r w:rsidRPr="0077424A">
        <w:rPr>
          <w:lang w:val="ru-RU"/>
        </w:rPr>
        <w:t xml:space="preserve"> (1940 г.) и модель </w:t>
      </w:r>
      <w:proofErr w:type="spellStart"/>
      <w:r w:rsidRPr="0077424A">
        <w:rPr>
          <w:lang w:val="ru-RU"/>
        </w:rPr>
        <w:t>Костякова</w:t>
      </w:r>
      <w:proofErr w:type="spellEnd"/>
      <w:r w:rsidRPr="0077424A">
        <w:rPr>
          <w:lang w:val="ru-RU"/>
        </w:rPr>
        <w:t xml:space="preserve"> (1932 г.), широко применяются в инженерной практике благодаря своей пр</w:t>
      </w:r>
      <w:r w:rsidRPr="0077424A">
        <w:rPr>
          <w:lang w:val="ru-RU"/>
        </w:rPr>
        <w:t>остоте и возможности калибровки по данным полевых измерений.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Целью настоящего доклада является всесторонний обзор и сравнительный анализ основных моделей инфильтрации — модели Грина-</w:t>
      </w:r>
      <w:proofErr w:type="spellStart"/>
      <w:r w:rsidRPr="0077424A">
        <w:rPr>
          <w:lang w:val="ru-RU"/>
        </w:rPr>
        <w:t>Ампта</w:t>
      </w:r>
      <w:proofErr w:type="spellEnd"/>
      <w:r w:rsidRPr="0077424A">
        <w:rPr>
          <w:lang w:val="ru-RU"/>
        </w:rPr>
        <w:t xml:space="preserve">, модели Филипа, модели </w:t>
      </w:r>
      <w:proofErr w:type="spellStart"/>
      <w:r w:rsidRPr="0077424A">
        <w:rPr>
          <w:lang w:val="ru-RU"/>
        </w:rPr>
        <w:t>Холтона</w:t>
      </w:r>
      <w:proofErr w:type="spellEnd"/>
      <w:r w:rsidRPr="0077424A">
        <w:rPr>
          <w:lang w:val="ru-RU"/>
        </w:rPr>
        <w:t xml:space="preserve"> и эмпирических моделей (</w:t>
      </w:r>
      <w:proofErr w:type="spellStart"/>
      <w:r w:rsidRPr="0077424A">
        <w:rPr>
          <w:lang w:val="ru-RU"/>
        </w:rPr>
        <w:t>Хортона</w:t>
      </w:r>
      <w:proofErr w:type="spellEnd"/>
      <w:r w:rsidRPr="0077424A">
        <w:rPr>
          <w:lang w:val="ru-RU"/>
        </w:rPr>
        <w:t xml:space="preserve">, </w:t>
      </w:r>
      <w:proofErr w:type="spellStart"/>
      <w:r w:rsidRPr="0077424A">
        <w:rPr>
          <w:lang w:val="ru-RU"/>
        </w:rPr>
        <w:t>Кост</w:t>
      </w:r>
      <w:r w:rsidRPr="0077424A">
        <w:rPr>
          <w:lang w:val="ru-RU"/>
        </w:rPr>
        <w:t>якова</w:t>
      </w:r>
      <w:proofErr w:type="spellEnd"/>
      <w:r w:rsidRPr="0077424A">
        <w:rPr>
          <w:lang w:val="ru-RU"/>
        </w:rPr>
        <w:t xml:space="preserve"> и др.). Для каждой модели рассматриваются теоретическое обоснование, основные уравнения, физический смысл параметров, методы их определения, а также преимущества и ограничения. В заключительной части доклада проводится сравнительный анализ всех рассм</w:t>
      </w:r>
      <w:r w:rsidRPr="0077424A">
        <w:rPr>
          <w:lang w:val="ru-RU"/>
        </w:rPr>
        <w:t>отренных моделей и даются рекомендации по их практическому применению.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Актуальность темы обусловлена тем, что в условиях изменения климата и возрастающей антропогенной нагрузки на водные ресурсы потребность в точном прогнозировании процессов инфильтрации и</w:t>
      </w:r>
      <w:r w:rsidRPr="0077424A">
        <w:rPr>
          <w:lang w:val="ru-RU"/>
        </w:rPr>
        <w:t xml:space="preserve"> стока только возрастает. </w:t>
      </w:r>
      <w:r w:rsidRPr="0077424A">
        <w:rPr>
          <w:lang w:val="ru-RU"/>
        </w:rPr>
        <w:lastRenderedPageBreak/>
        <w:t xml:space="preserve">Современные гидрологические модели, используемые для прогнозирования паводков, проектирования гидротехнических сооружений и управления ирригационными системами, включают модули инфильтрации, основанные на рассматриваемых в данном </w:t>
      </w:r>
      <w:r w:rsidRPr="0077424A">
        <w:rPr>
          <w:lang w:val="ru-RU"/>
        </w:rPr>
        <w:t>докладе моделях. Таким образом, понимание теоретических основ и практических возможностей этих моделей является необходимым для специалистов в области гидрологии, мелиорации и водного хозяйства.</w:t>
      </w:r>
    </w:p>
    <w:p w:rsidR="009467A0" w:rsidRPr="0077424A" w:rsidRDefault="0077424A">
      <w:pPr>
        <w:rPr>
          <w:lang w:val="ru-RU"/>
        </w:rPr>
      </w:pPr>
      <w:r w:rsidRPr="0077424A">
        <w:rPr>
          <w:lang w:val="ru-RU"/>
        </w:rPr>
        <w:br w:type="page"/>
      </w:r>
    </w:p>
    <w:p w:rsidR="009467A0" w:rsidRPr="0077424A" w:rsidRDefault="0077424A">
      <w:pPr>
        <w:spacing w:before="360" w:after="240"/>
        <w:jc w:val="center"/>
        <w:rPr>
          <w:lang w:val="ru-RU"/>
        </w:rPr>
      </w:pPr>
      <w:r w:rsidRPr="0077424A">
        <w:rPr>
          <w:b/>
          <w:lang w:val="ru-RU"/>
        </w:rPr>
        <w:lastRenderedPageBreak/>
        <w:t>1. ПОНЯТИЕ ИНФИЛЬТРАЦИИ И ЕЁ РОЛЬ В ГИДРОЛОГИИ</w:t>
      </w:r>
    </w:p>
    <w:p w:rsidR="009467A0" w:rsidRPr="0077424A" w:rsidRDefault="0077424A">
      <w:pPr>
        <w:spacing w:before="240" w:after="120"/>
        <w:rPr>
          <w:lang w:val="ru-RU"/>
        </w:rPr>
      </w:pPr>
      <w:r w:rsidRPr="0077424A">
        <w:rPr>
          <w:b/>
          <w:lang w:val="ru-RU"/>
        </w:rPr>
        <w:t>1.1. Определ</w:t>
      </w:r>
      <w:r w:rsidRPr="0077424A">
        <w:rPr>
          <w:b/>
          <w:lang w:val="ru-RU"/>
        </w:rPr>
        <w:t>ение и физическая сущность процесса инфильтрации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Инфильтрация — это процесс проникновения воды через поверхность почвы внутрь почвенного профиля под действием гравитационных и капиллярных сил. Этот процесс является начальной стадией движения влаги в ненасы</w:t>
      </w:r>
      <w:r w:rsidRPr="0077424A">
        <w:rPr>
          <w:lang w:val="ru-RU"/>
        </w:rPr>
        <w:t>щенной зоне почвы и играет ключевую роль в гидрологическом цикле, определяя распределение осадков между поверхностным стоком, почвенной влагой и грунтовыми водами.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С физической точки зрения инфильтрация обусловлена действием двух главных сил: капиллярных с</w:t>
      </w:r>
      <w:r w:rsidRPr="0077424A">
        <w:rPr>
          <w:lang w:val="ru-RU"/>
        </w:rPr>
        <w:t>ил (матричного потенциала), возникающих за счёт поверхностного натяжения на границе раздела фаз «вода-воздух-твёрдые частицы почвы», и гравитационных сил, обусловленных массой воды. На начальных стадиях инфильтрации, когда почва относительно сухая, капилля</w:t>
      </w:r>
      <w:r w:rsidRPr="0077424A">
        <w:rPr>
          <w:lang w:val="ru-RU"/>
        </w:rPr>
        <w:t>рные силы значительно превосходят гравитационные, и скорость инфильтрации высока. По мере насыщения почвы влагой капиллярные силы уменьшаются, и скорость инфильтрации постепенно снижается, асимптотически приближаясь к значению, определяемому лишь гравитаци</w:t>
      </w:r>
      <w:r w:rsidRPr="0077424A">
        <w:rPr>
          <w:lang w:val="ru-RU"/>
        </w:rPr>
        <w:t>онным потенциалом — так называемой конечной (стационарной) скорости инфильтрации.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Процесс инфильтрации сопровождается вытеснением воздуха из порового пространства почвы. В идеальном случае воздух свободно выходит из почвы по мере поступления воды. Однако в</w:t>
      </w:r>
      <w:r w:rsidRPr="0077424A">
        <w:rPr>
          <w:lang w:val="ru-RU"/>
        </w:rPr>
        <w:t xml:space="preserve"> реальных условиях, особенно при интенсивных осадках, воздух может оказываться «запертым» в порах, что приводит к повышению давления воздуха в почве и снижению скорости инфильтрации. Это явление получило название «воздушное сопротивление» и учитывается в н</w:t>
      </w:r>
      <w:r w:rsidRPr="0077424A">
        <w:rPr>
          <w:lang w:val="ru-RU"/>
        </w:rPr>
        <w:t>екоторых моделях инфильтрации.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lastRenderedPageBreak/>
        <w:t>Различают понятия «инфильтрация» и «инфильтрационная способность» (</w:t>
      </w:r>
      <w:proofErr w:type="spellStart"/>
      <w:r w:rsidRPr="0077424A">
        <w:rPr>
          <w:lang w:val="ru-RU"/>
        </w:rPr>
        <w:t>инфильтруемость</w:t>
      </w:r>
      <w:proofErr w:type="spellEnd"/>
      <w:r w:rsidRPr="0077424A">
        <w:rPr>
          <w:lang w:val="ru-RU"/>
        </w:rPr>
        <w:t>). Инфильтрация — это фактическое количество воды, проникающее в почву за единицу времени, которое зависит как от свойств почвы, так и от посту</w:t>
      </w:r>
      <w:r w:rsidRPr="0077424A">
        <w:rPr>
          <w:lang w:val="ru-RU"/>
        </w:rPr>
        <w:t>пления воды на её поверхность (например, от интенсивности дождя). Инфильтрационная способность — это максимальная скорость, с которой почва способна впитывать воду при данных условиях. Если интенсивность поступления воды меньше инфильтрационной способности</w:t>
      </w:r>
      <w:r w:rsidRPr="0077424A">
        <w:rPr>
          <w:lang w:val="ru-RU"/>
        </w:rPr>
        <w:t xml:space="preserve">, то вся вода </w:t>
      </w:r>
      <w:proofErr w:type="spellStart"/>
      <w:r w:rsidRPr="0077424A">
        <w:rPr>
          <w:lang w:val="ru-RU"/>
        </w:rPr>
        <w:t>инфильтруется</w:t>
      </w:r>
      <w:proofErr w:type="spellEnd"/>
      <w:r w:rsidRPr="0077424A">
        <w:rPr>
          <w:lang w:val="ru-RU"/>
        </w:rPr>
        <w:t xml:space="preserve"> и поверхностный сток не образуется. Если же интенсивность поступления превышает инфильтрационную способность, то избыток воды формирует поверхностный сток.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Важно также различать инфильтрацию и </w:t>
      </w:r>
      <w:proofErr w:type="spellStart"/>
      <w:r w:rsidRPr="0077424A">
        <w:rPr>
          <w:lang w:val="ru-RU"/>
        </w:rPr>
        <w:t>перколяцию</w:t>
      </w:r>
      <w:proofErr w:type="spellEnd"/>
      <w:r w:rsidRPr="0077424A">
        <w:rPr>
          <w:lang w:val="ru-RU"/>
        </w:rPr>
        <w:t xml:space="preserve">. Инфильтрация относится </w:t>
      </w:r>
      <w:r w:rsidRPr="0077424A">
        <w:rPr>
          <w:lang w:val="ru-RU"/>
        </w:rPr>
        <w:t xml:space="preserve">к процессу поступления воды через поверхность почвы, тогда как </w:t>
      </w:r>
      <w:proofErr w:type="spellStart"/>
      <w:r w:rsidRPr="0077424A">
        <w:rPr>
          <w:lang w:val="ru-RU"/>
        </w:rPr>
        <w:t>перколяция</w:t>
      </w:r>
      <w:proofErr w:type="spellEnd"/>
      <w:r w:rsidRPr="0077424A">
        <w:rPr>
          <w:lang w:val="ru-RU"/>
        </w:rPr>
        <w:t xml:space="preserve"> — это процесс движения воды внутри почвенного профиля, в том числе вниз к уровню грунтовых вод. Таким образом, инфильтрация является «входным каналом» для воды в почвенную систему, а</w:t>
      </w:r>
      <w:r w:rsidRPr="0077424A">
        <w:rPr>
          <w:lang w:val="ru-RU"/>
        </w:rPr>
        <w:t xml:space="preserve"> </w:t>
      </w:r>
      <w:proofErr w:type="spellStart"/>
      <w:r w:rsidRPr="0077424A">
        <w:rPr>
          <w:lang w:val="ru-RU"/>
        </w:rPr>
        <w:t>перколяция</w:t>
      </w:r>
      <w:proofErr w:type="spellEnd"/>
      <w:r w:rsidRPr="0077424A">
        <w:rPr>
          <w:lang w:val="ru-RU"/>
        </w:rPr>
        <w:t xml:space="preserve"> описывает дальнейшее перемещение влаги внутри почвы.</w:t>
      </w:r>
    </w:p>
    <w:p w:rsidR="009467A0" w:rsidRPr="0077424A" w:rsidRDefault="0077424A">
      <w:pPr>
        <w:spacing w:before="240" w:after="120"/>
        <w:rPr>
          <w:lang w:val="ru-RU"/>
        </w:rPr>
      </w:pPr>
      <w:r w:rsidRPr="0077424A">
        <w:rPr>
          <w:b/>
          <w:lang w:val="ru-RU"/>
        </w:rPr>
        <w:t>1.2. Факторы, влияющие на инфильтрацию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На процесс инфильтрации влияет большое число факторов, которые можно разделить на несколько групп:</w:t>
      </w:r>
    </w:p>
    <w:p w:rsidR="009467A0" w:rsidRPr="0077424A" w:rsidRDefault="0077424A">
      <w:pPr>
        <w:jc w:val="both"/>
        <w:rPr>
          <w:lang w:val="ru-RU"/>
        </w:rPr>
      </w:pPr>
      <w:r w:rsidRPr="0077424A">
        <w:rPr>
          <w:lang w:val="ru-RU"/>
        </w:rPr>
        <w:t>Факторы, связанные со свойствами почвы: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 xml:space="preserve">— </w:t>
      </w:r>
      <w:r w:rsidRPr="0077424A">
        <w:rPr>
          <w:lang w:val="ru-RU"/>
        </w:rPr>
        <w:t>Гранулометрический состав почвы — песчаные почвы с крупными порами имеют высокую скорость инфильтрации, тогда как глинистые почвы с мелкими порами — низкую.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>— Структура почвы — хорошо агрегированные почвы с водопрочной структурой сохраняют высокую инфильтр</w:t>
      </w:r>
      <w:r w:rsidRPr="0077424A">
        <w:rPr>
          <w:lang w:val="ru-RU"/>
        </w:rPr>
        <w:t xml:space="preserve">ационную способность даже при длительном увлажнении, тогда как бесструктурные </w:t>
      </w:r>
      <w:proofErr w:type="spellStart"/>
      <w:r w:rsidRPr="0077424A">
        <w:rPr>
          <w:lang w:val="ru-RU"/>
        </w:rPr>
        <w:t>почбы</w:t>
      </w:r>
      <w:proofErr w:type="spellEnd"/>
      <w:r w:rsidRPr="0077424A">
        <w:rPr>
          <w:lang w:val="ru-RU"/>
        </w:rPr>
        <w:t xml:space="preserve"> быстро </w:t>
      </w:r>
      <w:r w:rsidRPr="0077424A">
        <w:rPr>
          <w:lang w:val="ru-RU"/>
        </w:rPr>
        <w:lastRenderedPageBreak/>
        <w:t>снижают скорость инфильтрации из-за разрушения агрегатов и заиливания поверхности.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>— Плотность почвы — уплотнение почвы уменьшает пористость и, следовательно, снижае</w:t>
      </w:r>
      <w:r w:rsidRPr="0077424A">
        <w:rPr>
          <w:lang w:val="ru-RU"/>
        </w:rPr>
        <w:t>т инфильтрационную способность.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>— Начальная влажность почвы — сухая почва имеет более высокую начальную скорость инфильтрации за счёт большего градиента матричного потенциала, однако при этом быстрее достигается насыщение и снижение скорости инфильтрации.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 xml:space="preserve">— Наличие макропор и трещин — крупные поры, образованные корнями растений, червями и другими организмами, а также трещины при усушке глинистых почв создают </w:t>
      </w:r>
      <w:r>
        <w:t>Preferential</w:t>
      </w:r>
      <w:r w:rsidRPr="0077424A">
        <w:rPr>
          <w:lang w:val="ru-RU"/>
        </w:rPr>
        <w:t xml:space="preserve"> </w:t>
      </w:r>
      <w:r>
        <w:t>flow</w:t>
      </w:r>
      <w:r w:rsidRPr="0077424A">
        <w:rPr>
          <w:lang w:val="ru-RU"/>
        </w:rPr>
        <w:t xml:space="preserve"> (предпочтительный поток), который может значительно увеличить скорость инфильтраци</w:t>
      </w:r>
      <w:r w:rsidRPr="0077424A">
        <w:rPr>
          <w:lang w:val="ru-RU"/>
        </w:rPr>
        <w:t>и.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>— Содержание органического вещества — повышенное содержание гумуса улучшает структуру почвы и её водопроницаемость.</w:t>
      </w:r>
    </w:p>
    <w:p w:rsidR="009467A0" w:rsidRPr="0077424A" w:rsidRDefault="0077424A">
      <w:pPr>
        <w:jc w:val="both"/>
        <w:rPr>
          <w:lang w:val="ru-RU"/>
        </w:rPr>
      </w:pPr>
      <w:r w:rsidRPr="0077424A">
        <w:rPr>
          <w:lang w:val="ru-RU"/>
        </w:rPr>
        <w:t>Факторы, связанные с поступлением воды: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 xml:space="preserve">— Интенсивность дождя — при низкой интенсивности вся вода может </w:t>
      </w:r>
      <w:proofErr w:type="spellStart"/>
      <w:r w:rsidRPr="0077424A">
        <w:rPr>
          <w:lang w:val="ru-RU"/>
        </w:rPr>
        <w:t>инфильтроваться</w:t>
      </w:r>
      <w:proofErr w:type="spellEnd"/>
      <w:r w:rsidRPr="0077424A">
        <w:rPr>
          <w:lang w:val="ru-RU"/>
        </w:rPr>
        <w:t>; при высокой инте</w:t>
      </w:r>
      <w:r w:rsidRPr="0077424A">
        <w:rPr>
          <w:lang w:val="ru-RU"/>
        </w:rPr>
        <w:t>нсивности часть воды уходит в поверхностный сток.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 xml:space="preserve">— Продолжительность </w:t>
      </w:r>
      <w:proofErr w:type="spellStart"/>
      <w:r w:rsidRPr="0077424A">
        <w:rPr>
          <w:lang w:val="ru-RU"/>
        </w:rPr>
        <w:t>водоподачи</w:t>
      </w:r>
      <w:proofErr w:type="spellEnd"/>
      <w:r w:rsidRPr="0077424A">
        <w:rPr>
          <w:lang w:val="ru-RU"/>
        </w:rPr>
        <w:t xml:space="preserve"> — скорость инфильтрации снижается с течением времени, поэтому длительные дожди приводят к постепенному уменьшению доли </w:t>
      </w:r>
      <w:proofErr w:type="spellStart"/>
      <w:r w:rsidRPr="0077424A">
        <w:rPr>
          <w:lang w:val="ru-RU"/>
        </w:rPr>
        <w:t>инфильтрующейся</w:t>
      </w:r>
      <w:proofErr w:type="spellEnd"/>
      <w:r w:rsidRPr="0077424A">
        <w:rPr>
          <w:lang w:val="ru-RU"/>
        </w:rPr>
        <w:t xml:space="preserve"> воды.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 xml:space="preserve">— Температура воды — более тёплая </w:t>
      </w:r>
      <w:r w:rsidRPr="0077424A">
        <w:rPr>
          <w:lang w:val="ru-RU"/>
        </w:rPr>
        <w:t>вода имеет меньшую вязкость, что повышает скорость инфильтрации.</w:t>
      </w:r>
    </w:p>
    <w:p w:rsidR="009467A0" w:rsidRPr="0077424A" w:rsidRDefault="0077424A">
      <w:pPr>
        <w:jc w:val="both"/>
        <w:rPr>
          <w:lang w:val="ru-RU"/>
        </w:rPr>
      </w:pPr>
      <w:r w:rsidRPr="0077424A">
        <w:rPr>
          <w:lang w:val="ru-RU"/>
        </w:rPr>
        <w:t>Факторы окружающей среды: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 xml:space="preserve">— Растительный покров — растительность защищает почву от разрушения структуры каплями дождя, корни создают макропоры, а растительный </w:t>
      </w:r>
      <w:proofErr w:type="spellStart"/>
      <w:r w:rsidRPr="0077424A">
        <w:rPr>
          <w:lang w:val="ru-RU"/>
        </w:rPr>
        <w:t>опад</w:t>
      </w:r>
      <w:proofErr w:type="spellEnd"/>
      <w:r w:rsidRPr="0077424A">
        <w:rPr>
          <w:lang w:val="ru-RU"/>
        </w:rPr>
        <w:t xml:space="preserve"> на поверхности увеличивает </w:t>
      </w:r>
      <w:r w:rsidRPr="0077424A">
        <w:rPr>
          <w:lang w:val="ru-RU"/>
        </w:rPr>
        <w:t xml:space="preserve">шероховатость и </w:t>
      </w:r>
      <w:r w:rsidRPr="0077424A">
        <w:rPr>
          <w:lang w:val="ru-RU"/>
        </w:rPr>
        <w:lastRenderedPageBreak/>
        <w:t>замедляет поверхностный сток, давая воде больше времени для инфильтрации.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>— Уклон поверхности — на крутых склонах вода быстрее стекает, что сокращает время контакта с почвой и уменьшает инфильтрацию.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>— Температура почвы — в мёрзлых почвах и</w:t>
      </w:r>
      <w:r w:rsidRPr="0077424A">
        <w:rPr>
          <w:lang w:val="ru-RU"/>
        </w:rPr>
        <w:t>нфильтрация резко снижается; в холодных, но не мёрзлых почвах повышенная вязкость воды также замедляет инфильтрацию.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>— Антропогенное воздействие — распашка, уплотнение сельскохозяйственной техникой, застройка и другие виды антропогенной нагрузки существенн</w:t>
      </w:r>
      <w:r w:rsidRPr="0077424A">
        <w:rPr>
          <w:lang w:val="ru-RU"/>
        </w:rPr>
        <w:t>о изменяют инфильтрационные характеристики почв.</w:t>
      </w:r>
    </w:p>
    <w:p w:rsidR="009467A0" w:rsidRPr="0077424A" w:rsidRDefault="0077424A">
      <w:pPr>
        <w:rPr>
          <w:lang w:val="ru-RU"/>
        </w:rPr>
      </w:pPr>
      <w:r w:rsidRPr="0077424A">
        <w:rPr>
          <w:lang w:val="ru-RU"/>
        </w:rPr>
        <w:br w:type="page"/>
      </w:r>
    </w:p>
    <w:p w:rsidR="009467A0" w:rsidRPr="0077424A" w:rsidRDefault="0077424A">
      <w:pPr>
        <w:spacing w:before="240" w:after="120"/>
        <w:rPr>
          <w:lang w:val="ru-RU"/>
        </w:rPr>
      </w:pPr>
      <w:r w:rsidRPr="0077424A">
        <w:rPr>
          <w:b/>
          <w:lang w:val="ru-RU"/>
        </w:rPr>
        <w:lastRenderedPageBreak/>
        <w:t>1.3. Инфильтрационная способность и инфильтрационная кривая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Инфильтрационная кривая — это график зависимости скорости инфильтрации от времени. Типичная инфильтрационная кривая имеет экспоненциальный характ</w:t>
      </w:r>
      <w:r w:rsidRPr="0077424A">
        <w:rPr>
          <w:lang w:val="ru-RU"/>
        </w:rPr>
        <w:t xml:space="preserve">ер: в начальный момент времени скорость инфильтрации максимальна (начальная инфильтрационная способность, </w:t>
      </w:r>
      <w:r>
        <w:t>f</w:t>
      </w:r>
      <w:r w:rsidRPr="0077424A">
        <w:rPr>
          <w:lang w:val="ru-RU"/>
        </w:rPr>
        <w:t xml:space="preserve">₀), затем быстро снижается и асимптотически приближается к некоторому постоянному значению (конечная или стационарная инфильтрационная способность, </w:t>
      </w:r>
      <w:r>
        <w:t>f</w:t>
      </w:r>
      <w:r w:rsidRPr="0077424A">
        <w:rPr>
          <w:lang w:val="ru-RU"/>
        </w:rPr>
        <w:t>с).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Начальная инфильтрационная способность </w:t>
      </w:r>
      <w:r>
        <w:t>f</w:t>
      </w:r>
      <w:r w:rsidRPr="0077424A">
        <w:rPr>
          <w:lang w:val="ru-RU"/>
        </w:rPr>
        <w:t xml:space="preserve">₀ определяется прежде всего капиллярными силами, которые максимальны при низкой начальной влажности почвы. Конечная инфильтрационная способность </w:t>
      </w:r>
      <w:r>
        <w:t>f</w:t>
      </w:r>
      <w:r w:rsidRPr="0077424A">
        <w:rPr>
          <w:lang w:val="ru-RU"/>
        </w:rPr>
        <w:t xml:space="preserve">с соответствует гидравлической проводимости насыщенной почвы </w:t>
      </w:r>
      <w:r>
        <w:t>Ks</w:t>
      </w:r>
      <w:r w:rsidRPr="0077424A">
        <w:rPr>
          <w:lang w:val="ru-RU"/>
        </w:rPr>
        <w:t>, к</w:t>
      </w:r>
      <w:r w:rsidRPr="0077424A">
        <w:rPr>
          <w:lang w:val="ru-RU"/>
        </w:rPr>
        <w:t>огда матричный потенциал уже не вносит вклада в движущую силу, и вода движется только под действием гравитации.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Накопленная инфильтрация </w:t>
      </w:r>
      <w:r>
        <w:t>F</w:t>
      </w:r>
      <w:r w:rsidRPr="0077424A">
        <w:rPr>
          <w:lang w:val="ru-RU"/>
        </w:rPr>
        <w:t>(</w:t>
      </w:r>
      <w:r>
        <w:t>t</w:t>
      </w:r>
      <w:r w:rsidRPr="0077424A">
        <w:rPr>
          <w:lang w:val="ru-RU"/>
        </w:rPr>
        <w:t>) представляет собой интеграл от скорости инфильтрации по времени:</w:t>
      </w:r>
    </w:p>
    <w:p w:rsidR="009467A0" w:rsidRPr="0077424A" w:rsidRDefault="0077424A">
      <w:pPr>
        <w:spacing w:before="120" w:after="120"/>
        <w:jc w:val="center"/>
        <w:rPr>
          <w:lang w:val="ru-RU"/>
        </w:rPr>
      </w:pPr>
      <w:r>
        <w:rPr>
          <w:i/>
        </w:rPr>
        <w:t>F</w:t>
      </w:r>
      <w:r w:rsidRPr="0077424A">
        <w:rPr>
          <w:i/>
          <w:lang w:val="ru-RU"/>
        </w:rPr>
        <w:t>(</w:t>
      </w:r>
      <w:r>
        <w:rPr>
          <w:i/>
        </w:rPr>
        <w:t>t</w:t>
      </w:r>
      <w:r w:rsidRPr="0077424A">
        <w:rPr>
          <w:i/>
          <w:lang w:val="ru-RU"/>
        </w:rPr>
        <w:t>) = ∫₀</w:t>
      </w:r>
      <w:r>
        <w:rPr>
          <w:i/>
        </w:rPr>
        <w:t>ᵗ</w:t>
      </w:r>
      <w:r w:rsidRPr="0077424A">
        <w:rPr>
          <w:i/>
          <w:lang w:val="ru-RU"/>
        </w:rPr>
        <w:t xml:space="preserve"> </w:t>
      </w:r>
      <w:r>
        <w:rPr>
          <w:i/>
        </w:rPr>
        <w:t>f</w:t>
      </w:r>
      <w:r w:rsidRPr="0077424A">
        <w:rPr>
          <w:i/>
          <w:lang w:val="ru-RU"/>
        </w:rPr>
        <w:t>(</w:t>
      </w:r>
      <w:r>
        <w:rPr>
          <w:i/>
        </w:rPr>
        <w:t>τ</w:t>
      </w:r>
      <w:r w:rsidRPr="0077424A">
        <w:rPr>
          <w:i/>
          <w:lang w:val="ru-RU"/>
        </w:rPr>
        <w:t xml:space="preserve">) </w:t>
      </w:r>
      <w:proofErr w:type="spellStart"/>
      <w:r>
        <w:rPr>
          <w:i/>
        </w:rPr>
        <w:t>dτ</w:t>
      </w:r>
      <w:proofErr w:type="spellEnd"/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График накопленной инфильтраци</w:t>
      </w:r>
      <w:r w:rsidRPr="0077424A">
        <w:rPr>
          <w:lang w:val="ru-RU"/>
        </w:rPr>
        <w:t xml:space="preserve">и является монотонно возрастающей функцией, которая в начальный период имеет большую крутизну (соответствующую высокой скорости инфильтрации), а затем </w:t>
      </w:r>
      <w:proofErr w:type="spellStart"/>
      <w:r w:rsidRPr="0077424A">
        <w:rPr>
          <w:lang w:val="ru-RU"/>
        </w:rPr>
        <w:t>выполаживается</w:t>
      </w:r>
      <w:proofErr w:type="spellEnd"/>
      <w:r w:rsidRPr="0077424A">
        <w:rPr>
          <w:lang w:val="ru-RU"/>
        </w:rPr>
        <w:t xml:space="preserve"> по мере снижения скорости инфильтрации.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Инфильтрационные кривые получают экспериментально </w:t>
      </w:r>
      <w:r w:rsidRPr="0077424A">
        <w:rPr>
          <w:lang w:val="ru-RU"/>
        </w:rPr>
        <w:t>с помощью полевых измерений. Наиболее распространёнными методами являются: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 xml:space="preserve">— Метод кольцевого </w:t>
      </w:r>
      <w:proofErr w:type="spellStart"/>
      <w:r w:rsidRPr="0077424A">
        <w:rPr>
          <w:lang w:val="ru-RU"/>
        </w:rPr>
        <w:t>инфильтрометра</w:t>
      </w:r>
      <w:proofErr w:type="spellEnd"/>
      <w:r w:rsidRPr="0077424A">
        <w:rPr>
          <w:lang w:val="ru-RU"/>
        </w:rPr>
        <w:t xml:space="preserve"> — в почву забивается металлическое кольцо, внутри которого поддерживается постоянный слой воды; измеряется скорость убывания воды.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lastRenderedPageBreak/>
        <w:t xml:space="preserve">— Метод </w:t>
      </w:r>
      <w:r w:rsidRPr="0077424A">
        <w:rPr>
          <w:lang w:val="ru-RU"/>
        </w:rPr>
        <w:t>дождевания — с помощью специальной установки имитируется дождь заданной интенсивности; измеряется поверхностный сток, по разности между интенсивностью дождя и стоком определяется инфильтрация.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 xml:space="preserve">— Метод трубчатого </w:t>
      </w:r>
      <w:proofErr w:type="spellStart"/>
      <w:r w:rsidRPr="0077424A">
        <w:rPr>
          <w:lang w:val="ru-RU"/>
        </w:rPr>
        <w:t>инфильтрометра</w:t>
      </w:r>
      <w:proofErr w:type="spellEnd"/>
      <w:r w:rsidRPr="0077424A">
        <w:rPr>
          <w:lang w:val="ru-RU"/>
        </w:rPr>
        <w:t xml:space="preserve"> — используется трубка, </w:t>
      </w:r>
      <w:r w:rsidRPr="0077424A">
        <w:rPr>
          <w:lang w:val="ru-RU"/>
        </w:rPr>
        <w:t>вставляемая в почву, с поддержанием постоянного напора воды.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Полученные экспериментальные данные затем используются для подбора параметров той или иной математической модели инфильтрации. Точность модели оценивается по степени соответствия расчётных значен</w:t>
      </w:r>
      <w:r w:rsidRPr="0077424A">
        <w:rPr>
          <w:lang w:val="ru-RU"/>
        </w:rPr>
        <w:t xml:space="preserve">ий экспериментальным данным, например, с помощью коэффициента детерминации </w:t>
      </w:r>
      <w:r>
        <w:t>R</w:t>
      </w:r>
      <w:r w:rsidRPr="0077424A">
        <w:rPr>
          <w:lang w:val="ru-RU"/>
        </w:rPr>
        <w:t>² или средней квадратической ошибки.</w:t>
      </w:r>
    </w:p>
    <w:p w:rsidR="009467A0" w:rsidRPr="0077424A" w:rsidRDefault="0077424A">
      <w:pPr>
        <w:spacing w:before="240" w:after="120"/>
        <w:rPr>
          <w:lang w:val="ru-RU"/>
        </w:rPr>
      </w:pPr>
      <w:r w:rsidRPr="0077424A">
        <w:rPr>
          <w:b/>
          <w:lang w:val="ru-RU"/>
        </w:rPr>
        <w:t xml:space="preserve">1.4. Связь инфильтрации с уравнением </w:t>
      </w:r>
      <w:proofErr w:type="spellStart"/>
      <w:r w:rsidRPr="0077424A">
        <w:rPr>
          <w:b/>
          <w:lang w:val="ru-RU"/>
        </w:rPr>
        <w:t>Ричардса</w:t>
      </w:r>
      <w:proofErr w:type="spellEnd"/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Фундаментальной основой для большинства физически обоснованных моделей инфильтрации является урав</w:t>
      </w:r>
      <w:r w:rsidRPr="0077424A">
        <w:rPr>
          <w:lang w:val="ru-RU"/>
        </w:rPr>
        <w:t xml:space="preserve">нение </w:t>
      </w:r>
      <w:proofErr w:type="spellStart"/>
      <w:r w:rsidRPr="0077424A">
        <w:rPr>
          <w:lang w:val="ru-RU"/>
        </w:rPr>
        <w:t>Ричардса</w:t>
      </w:r>
      <w:proofErr w:type="spellEnd"/>
      <w:r w:rsidRPr="0077424A">
        <w:rPr>
          <w:lang w:val="ru-RU"/>
        </w:rPr>
        <w:t xml:space="preserve">, которое описывает движение воды в ненасыщенной пористой среде. Это уравнение было предложено Л.А. </w:t>
      </w:r>
      <w:proofErr w:type="spellStart"/>
      <w:r w:rsidRPr="0077424A">
        <w:rPr>
          <w:lang w:val="ru-RU"/>
        </w:rPr>
        <w:t>Ричардсом</w:t>
      </w:r>
      <w:proofErr w:type="spellEnd"/>
      <w:r w:rsidRPr="0077424A">
        <w:rPr>
          <w:lang w:val="ru-RU"/>
        </w:rPr>
        <w:t xml:space="preserve"> в 1931 году и представляет собой комбинацию уравнения неразрывности и обобщённого закона Дарси для ненасыщенной зоны.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Уравнение </w:t>
      </w:r>
      <w:proofErr w:type="spellStart"/>
      <w:r w:rsidRPr="0077424A">
        <w:rPr>
          <w:lang w:val="ru-RU"/>
        </w:rPr>
        <w:t>Рича</w:t>
      </w:r>
      <w:r w:rsidRPr="0077424A">
        <w:rPr>
          <w:lang w:val="ru-RU"/>
        </w:rPr>
        <w:t>рдса</w:t>
      </w:r>
      <w:proofErr w:type="spellEnd"/>
      <w:r w:rsidRPr="0077424A">
        <w:rPr>
          <w:lang w:val="ru-RU"/>
        </w:rPr>
        <w:t xml:space="preserve"> в вертикальной одномерной постановке имеет вид:</w:t>
      </w:r>
    </w:p>
    <w:p w:rsidR="009467A0" w:rsidRPr="0077424A" w:rsidRDefault="0077424A">
      <w:pPr>
        <w:spacing w:before="120" w:after="120"/>
        <w:jc w:val="center"/>
        <w:rPr>
          <w:lang w:val="ru-RU"/>
        </w:rPr>
      </w:pPr>
      <w:r w:rsidRPr="0077424A">
        <w:rPr>
          <w:i/>
          <w:lang w:val="ru-RU"/>
        </w:rPr>
        <w:t>∂</w:t>
      </w:r>
      <w:r>
        <w:rPr>
          <w:i/>
        </w:rPr>
        <w:t>θ</w:t>
      </w:r>
      <w:r w:rsidRPr="0077424A">
        <w:rPr>
          <w:i/>
          <w:lang w:val="ru-RU"/>
        </w:rPr>
        <w:t>/∂</w:t>
      </w:r>
      <w:r>
        <w:rPr>
          <w:i/>
        </w:rPr>
        <w:t>t</w:t>
      </w:r>
      <w:r w:rsidRPr="0077424A">
        <w:rPr>
          <w:i/>
          <w:lang w:val="ru-RU"/>
        </w:rPr>
        <w:t xml:space="preserve"> = ∂/∂</w:t>
      </w:r>
      <w:r>
        <w:rPr>
          <w:i/>
        </w:rPr>
        <w:t>z</w:t>
      </w:r>
      <w:r w:rsidRPr="0077424A">
        <w:rPr>
          <w:i/>
          <w:lang w:val="ru-RU"/>
        </w:rPr>
        <w:t xml:space="preserve"> </w:t>
      </w:r>
      <w:proofErr w:type="gramStart"/>
      <w:r w:rsidRPr="0077424A">
        <w:rPr>
          <w:i/>
          <w:lang w:val="ru-RU"/>
        </w:rPr>
        <w:t xml:space="preserve">[ </w:t>
      </w:r>
      <w:r>
        <w:rPr>
          <w:i/>
        </w:rPr>
        <w:t>K</w:t>
      </w:r>
      <w:proofErr w:type="gramEnd"/>
      <w:r w:rsidRPr="0077424A">
        <w:rPr>
          <w:i/>
          <w:lang w:val="ru-RU"/>
        </w:rPr>
        <w:t>(</w:t>
      </w:r>
      <w:r>
        <w:rPr>
          <w:i/>
        </w:rPr>
        <w:t>θ</w:t>
      </w:r>
      <w:r w:rsidRPr="0077424A">
        <w:rPr>
          <w:i/>
          <w:lang w:val="ru-RU"/>
        </w:rPr>
        <w:t>) (∂</w:t>
      </w:r>
      <w:r>
        <w:rPr>
          <w:i/>
        </w:rPr>
        <w:t>h</w:t>
      </w:r>
      <w:r w:rsidRPr="0077424A">
        <w:rPr>
          <w:i/>
          <w:lang w:val="ru-RU"/>
        </w:rPr>
        <w:t>/∂</w:t>
      </w:r>
      <w:r>
        <w:rPr>
          <w:i/>
        </w:rPr>
        <w:t>z</w:t>
      </w:r>
      <w:r w:rsidRPr="0077424A">
        <w:rPr>
          <w:i/>
          <w:lang w:val="ru-RU"/>
        </w:rPr>
        <w:t xml:space="preserve"> + 1) ]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где </w:t>
      </w:r>
      <w:r>
        <w:t>θ</w:t>
      </w:r>
      <w:r w:rsidRPr="0077424A">
        <w:rPr>
          <w:lang w:val="ru-RU"/>
        </w:rPr>
        <w:t xml:space="preserve"> — объёмная влажность почвы; </w:t>
      </w:r>
      <w:r>
        <w:t>t</w:t>
      </w:r>
      <w:r w:rsidRPr="0077424A">
        <w:rPr>
          <w:lang w:val="ru-RU"/>
        </w:rPr>
        <w:t xml:space="preserve"> — время; </w:t>
      </w:r>
      <w:r>
        <w:t>z</w:t>
      </w:r>
      <w:r w:rsidRPr="0077424A">
        <w:rPr>
          <w:lang w:val="ru-RU"/>
        </w:rPr>
        <w:t xml:space="preserve"> — вертикальная координата, положительная вверх; </w:t>
      </w:r>
      <w:r>
        <w:t>h</w:t>
      </w:r>
      <w:r w:rsidRPr="0077424A">
        <w:rPr>
          <w:lang w:val="ru-RU"/>
        </w:rPr>
        <w:t xml:space="preserve"> — матричный (капиллярный) потенциал; </w:t>
      </w:r>
      <w:r>
        <w:t>K</w:t>
      </w:r>
      <w:r w:rsidRPr="0077424A">
        <w:rPr>
          <w:lang w:val="ru-RU"/>
        </w:rPr>
        <w:t>(</w:t>
      </w:r>
      <w:r>
        <w:t>θ</w:t>
      </w:r>
      <w:r w:rsidRPr="0077424A">
        <w:rPr>
          <w:lang w:val="ru-RU"/>
        </w:rPr>
        <w:t>) — коэффициент гидравлической п</w:t>
      </w:r>
      <w:r w:rsidRPr="0077424A">
        <w:rPr>
          <w:lang w:val="ru-RU"/>
        </w:rPr>
        <w:t>роводимости, зависящий от влажности.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Уравнение </w:t>
      </w:r>
      <w:proofErr w:type="spellStart"/>
      <w:r w:rsidRPr="0077424A">
        <w:rPr>
          <w:lang w:val="ru-RU"/>
        </w:rPr>
        <w:t>Ричардса</w:t>
      </w:r>
      <w:proofErr w:type="spellEnd"/>
      <w:r w:rsidRPr="0077424A">
        <w:rPr>
          <w:lang w:val="ru-RU"/>
        </w:rPr>
        <w:t xml:space="preserve"> является нелинейным дифференциальным уравнением в частных производных, и его аналитическое решение возможно лишь в специальных случаях при введении определённых упрощающих допущений. Именно из-за этой</w:t>
      </w:r>
      <w:r w:rsidRPr="0077424A">
        <w:rPr>
          <w:lang w:val="ru-RU"/>
        </w:rPr>
        <w:t xml:space="preserve"> сложности были разработаны упрощённые </w:t>
      </w:r>
      <w:r w:rsidRPr="0077424A">
        <w:rPr>
          <w:lang w:val="ru-RU"/>
        </w:rPr>
        <w:lastRenderedPageBreak/>
        <w:t>модели инфильтрации, такие как модель Грина-</w:t>
      </w:r>
      <w:proofErr w:type="spellStart"/>
      <w:r w:rsidRPr="0077424A">
        <w:rPr>
          <w:lang w:val="ru-RU"/>
        </w:rPr>
        <w:t>Ампта</w:t>
      </w:r>
      <w:proofErr w:type="spellEnd"/>
      <w:r w:rsidRPr="0077424A">
        <w:rPr>
          <w:lang w:val="ru-RU"/>
        </w:rPr>
        <w:t xml:space="preserve"> и модель Филипа, которые в той или иной степени аппроксимируют решение уравнения </w:t>
      </w:r>
      <w:proofErr w:type="spellStart"/>
      <w:r w:rsidRPr="0077424A">
        <w:rPr>
          <w:lang w:val="ru-RU"/>
        </w:rPr>
        <w:t>Ричардса</w:t>
      </w:r>
      <w:proofErr w:type="spellEnd"/>
      <w:r w:rsidRPr="0077424A">
        <w:rPr>
          <w:lang w:val="ru-RU"/>
        </w:rPr>
        <w:t>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Модель Грина-</w:t>
      </w:r>
      <w:proofErr w:type="spellStart"/>
      <w:r w:rsidRPr="0077424A">
        <w:rPr>
          <w:lang w:val="ru-RU"/>
        </w:rPr>
        <w:t>Ампта</w:t>
      </w:r>
      <w:proofErr w:type="spellEnd"/>
      <w:r w:rsidRPr="0077424A">
        <w:rPr>
          <w:lang w:val="ru-RU"/>
        </w:rPr>
        <w:t xml:space="preserve"> вводит допущение о ступенчатом профиле влажности — предпо</w:t>
      </w:r>
      <w:r w:rsidRPr="0077424A">
        <w:rPr>
          <w:lang w:val="ru-RU"/>
        </w:rPr>
        <w:t>лагается, что фронт инфильтрации представляет собой резкую границу между насыщенной зоной (</w:t>
      </w:r>
      <w:r>
        <w:t>θ</w:t>
      </w:r>
      <w:r w:rsidRPr="0077424A">
        <w:rPr>
          <w:lang w:val="ru-RU"/>
        </w:rPr>
        <w:t xml:space="preserve"> = </w:t>
      </w:r>
      <w:proofErr w:type="spellStart"/>
      <w:r>
        <w:t>θs</w:t>
      </w:r>
      <w:proofErr w:type="spellEnd"/>
      <w:r w:rsidRPr="0077424A">
        <w:rPr>
          <w:lang w:val="ru-RU"/>
        </w:rPr>
        <w:t>) и зоной с начальной влажностью (</w:t>
      </w:r>
      <w:r>
        <w:t>θ</w:t>
      </w:r>
      <w:r w:rsidRPr="0077424A">
        <w:rPr>
          <w:lang w:val="ru-RU"/>
        </w:rPr>
        <w:t xml:space="preserve"> = </w:t>
      </w:r>
      <w:r>
        <w:t>θ</w:t>
      </w:r>
      <w:r w:rsidRPr="0077424A">
        <w:rPr>
          <w:lang w:val="ru-RU"/>
        </w:rPr>
        <w:t xml:space="preserve">₀). Это позволяет заменить дифференциальное уравнение </w:t>
      </w:r>
      <w:proofErr w:type="spellStart"/>
      <w:r w:rsidRPr="0077424A">
        <w:rPr>
          <w:lang w:val="ru-RU"/>
        </w:rPr>
        <w:t>Ричардса</w:t>
      </w:r>
      <w:proofErr w:type="spellEnd"/>
      <w:r w:rsidRPr="0077424A">
        <w:rPr>
          <w:lang w:val="ru-RU"/>
        </w:rPr>
        <w:t xml:space="preserve"> алгебраическим соотношением, связывающим скорость инфильт</w:t>
      </w:r>
      <w:r w:rsidRPr="0077424A">
        <w:rPr>
          <w:lang w:val="ru-RU"/>
        </w:rPr>
        <w:t>рации с глубиной проникновения фронта.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Модель Филипа базируется на аналитическом решении уравнения </w:t>
      </w:r>
      <w:proofErr w:type="spellStart"/>
      <w:r w:rsidRPr="0077424A">
        <w:rPr>
          <w:lang w:val="ru-RU"/>
        </w:rPr>
        <w:t>Ричардса</w:t>
      </w:r>
      <w:proofErr w:type="spellEnd"/>
      <w:r w:rsidRPr="0077424A">
        <w:rPr>
          <w:lang w:val="ru-RU"/>
        </w:rPr>
        <w:t xml:space="preserve">, полученном методом разложения по степеням времени. Филип показал, что для полуограниченной среды с постоянным напором на поверхности решение может </w:t>
      </w:r>
      <w:r w:rsidRPr="0077424A">
        <w:rPr>
          <w:lang w:val="ru-RU"/>
        </w:rPr>
        <w:t>быть представлено в виде ряда, первые два члена которого дают хорошо известное двухчленное уравнение инфильтрации.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Таким образом, уравнение </w:t>
      </w:r>
      <w:proofErr w:type="spellStart"/>
      <w:r w:rsidRPr="0077424A">
        <w:rPr>
          <w:lang w:val="ru-RU"/>
        </w:rPr>
        <w:t>Ричардса</w:t>
      </w:r>
      <w:proofErr w:type="spellEnd"/>
      <w:r w:rsidRPr="0077424A">
        <w:rPr>
          <w:lang w:val="ru-RU"/>
        </w:rPr>
        <w:t xml:space="preserve"> служит «первоосновой» для построения моделей инфильтрации, а различия между моделями заключаются в способах</w:t>
      </w:r>
      <w:r w:rsidRPr="0077424A">
        <w:rPr>
          <w:lang w:val="ru-RU"/>
        </w:rPr>
        <w:t xml:space="preserve"> упрощения и аппроксимации этого уравнения. Понимание связи между моделями и уравнением </w:t>
      </w:r>
      <w:proofErr w:type="spellStart"/>
      <w:r w:rsidRPr="0077424A">
        <w:rPr>
          <w:lang w:val="ru-RU"/>
        </w:rPr>
        <w:t>Ричардса</w:t>
      </w:r>
      <w:proofErr w:type="spellEnd"/>
      <w:r w:rsidRPr="0077424A">
        <w:rPr>
          <w:lang w:val="ru-RU"/>
        </w:rPr>
        <w:t xml:space="preserve"> позволяет оценить границы применимости каждой модели и выбирать наиболее подходящую для конкретных условий.</w:t>
      </w:r>
    </w:p>
    <w:p w:rsidR="009467A0" w:rsidRPr="0077424A" w:rsidRDefault="0077424A">
      <w:pPr>
        <w:rPr>
          <w:lang w:val="ru-RU"/>
        </w:rPr>
      </w:pPr>
      <w:r w:rsidRPr="0077424A">
        <w:rPr>
          <w:lang w:val="ru-RU"/>
        </w:rPr>
        <w:br w:type="page"/>
      </w:r>
    </w:p>
    <w:p w:rsidR="009467A0" w:rsidRPr="0077424A" w:rsidRDefault="0077424A">
      <w:pPr>
        <w:spacing w:before="360" w:after="240"/>
        <w:jc w:val="center"/>
        <w:rPr>
          <w:lang w:val="ru-RU"/>
        </w:rPr>
      </w:pPr>
      <w:r w:rsidRPr="0077424A">
        <w:rPr>
          <w:b/>
          <w:lang w:val="ru-RU"/>
        </w:rPr>
        <w:lastRenderedPageBreak/>
        <w:t>2. МОДЕЛЬ ГРИНА-АМПТА (</w:t>
      </w:r>
      <w:r>
        <w:rPr>
          <w:b/>
        </w:rPr>
        <w:t>GREEN</w:t>
      </w:r>
      <w:r w:rsidRPr="0077424A">
        <w:rPr>
          <w:b/>
          <w:lang w:val="ru-RU"/>
        </w:rPr>
        <w:t>-</w:t>
      </w:r>
      <w:r>
        <w:rPr>
          <w:b/>
        </w:rPr>
        <w:t>AMPT</w:t>
      </w:r>
      <w:r w:rsidRPr="0077424A">
        <w:rPr>
          <w:b/>
          <w:lang w:val="ru-RU"/>
        </w:rPr>
        <w:t>)</w:t>
      </w:r>
    </w:p>
    <w:p w:rsidR="009467A0" w:rsidRPr="0077424A" w:rsidRDefault="0077424A">
      <w:pPr>
        <w:spacing w:before="240" w:after="120"/>
        <w:rPr>
          <w:lang w:val="ru-RU"/>
        </w:rPr>
      </w:pPr>
      <w:r w:rsidRPr="0077424A">
        <w:rPr>
          <w:b/>
          <w:lang w:val="ru-RU"/>
        </w:rPr>
        <w:t>2.1. Теоретиче</w:t>
      </w:r>
      <w:r w:rsidRPr="0077424A">
        <w:rPr>
          <w:b/>
          <w:lang w:val="ru-RU"/>
        </w:rPr>
        <w:t>ское обоснование и допущения модели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Модель Грина-</w:t>
      </w:r>
      <w:proofErr w:type="spellStart"/>
      <w:r w:rsidRPr="0077424A">
        <w:rPr>
          <w:lang w:val="ru-RU"/>
        </w:rPr>
        <w:t>Ампта</w:t>
      </w:r>
      <w:proofErr w:type="spellEnd"/>
      <w:r w:rsidRPr="0077424A">
        <w:rPr>
          <w:lang w:val="ru-RU"/>
        </w:rPr>
        <w:t xml:space="preserve"> была предложена У. Грином и Г. </w:t>
      </w:r>
      <w:proofErr w:type="spellStart"/>
      <w:r w:rsidRPr="0077424A">
        <w:rPr>
          <w:lang w:val="ru-RU"/>
        </w:rPr>
        <w:t>Амптом</w:t>
      </w:r>
      <w:proofErr w:type="spellEnd"/>
      <w:r w:rsidRPr="0077424A">
        <w:rPr>
          <w:lang w:val="ru-RU"/>
        </w:rPr>
        <w:t xml:space="preserve"> в 1911 году и до настоящего времени остаётся одной из наиболее широко используемых моделей инфильтрации. Её популярность обусловлена удачным сочетанием физического</w:t>
      </w:r>
      <w:r w:rsidRPr="0077424A">
        <w:rPr>
          <w:lang w:val="ru-RU"/>
        </w:rPr>
        <w:t xml:space="preserve"> обоснования и вычислительной простоты: модель базируется на понятных физических представлениях о движении воды в пористой среде и в то же время сводится к несложным алгебраическим уравнениям.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Модель Грина-</w:t>
      </w:r>
      <w:proofErr w:type="spellStart"/>
      <w:r w:rsidRPr="0077424A">
        <w:rPr>
          <w:lang w:val="ru-RU"/>
        </w:rPr>
        <w:t>Ампта</w:t>
      </w:r>
      <w:proofErr w:type="spellEnd"/>
      <w:r w:rsidRPr="0077424A">
        <w:rPr>
          <w:lang w:val="ru-RU"/>
        </w:rPr>
        <w:t xml:space="preserve"> основана на следующих основных допущениях: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>—</w:t>
      </w:r>
      <w:r w:rsidRPr="0077424A">
        <w:rPr>
          <w:lang w:val="ru-RU"/>
        </w:rPr>
        <w:t xml:space="preserve"> 1. Почва считается однородной и изотропной по всей глубине инфильтрации.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>— 2. Инфильтрация происходит вертикально вниз под действием гравитационных и капиллярных сил.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 xml:space="preserve">— 3. На поверхности почвы поддерживается постоянный напор воды (слой воды малой толщины </w:t>
      </w:r>
      <w:r w:rsidRPr="0077424A">
        <w:rPr>
          <w:lang w:val="ru-RU"/>
        </w:rPr>
        <w:t>или нулевой напор).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 xml:space="preserve">— 4. Профиль влажности в зоне инфильтрации имеет ступенчатый характер: существует чёткая граница (фронт инфильтрации) между верхней зоной с влажностью, равной влажности насыщения </w:t>
      </w:r>
      <w:proofErr w:type="spellStart"/>
      <w:r>
        <w:t>θs</w:t>
      </w:r>
      <w:proofErr w:type="spellEnd"/>
      <w:r w:rsidRPr="0077424A">
        <w:rPr>
          <w:lang w:val="ru-RU"/>
        </w:rPr>
        <w:t xml:space="preserve">, и нижней зоной с начальной влажностью </w:t>
      </w:r>
      <w:r>
        <w:t>θ</w:t>
      </w:r>
      <w:r w:rsidRPr="0077424A">
        <w:rPr>
          <w:lang w:val="ru-RU"/>
        </w:rPr>
        <w:t>₀.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>— 5. Капилл</w:t>
      </w:r>
      <w:r w:rsidRPr="0077424A">
        <w:rPr>
          <w:lang w:val="ru-RU"/>
        </w:rPr>
        <w:t xml:space="preserve">ярный потенциал на фронте инфильтрации считается постоянным и равным некоторому эффективному значению </w:t>
      </w:r>
      <w:proofErr w:type="spellStart"/>
      <w:r>
        <w:t>ψf</w:t>
      </w:r>
      <w:proofErr w:type="spellEnd"/>
      <w:r w:rsidRPr="0077424A">
        <w:rPr>
          <w:lang w:val="ru-RU"/>
        </w:rPr>
        <w:t xml:space="preserve"> (отрицательному, поскольку это всасывающее давление).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>— 6. Гидравлическая проводимость в зоне между поверхностью почвы и фронтом инфильтрации постоянна</w:t>
      </w:r>
      <w:r w:rsidRPr="0077424A">
        <w:rPr>
          <w:lang w:val="ru-RU"/>
        </w:rPr>
        <w:t xml:space="preserve"> и равна гидравлической проводимости насыщенной почвы </w:t>
      </w:r>
      <w:r>
        <w:t>Ks</w:t>
      </w:r>
      <w:r w:rsidRPr="0077424A">
        <w:rPr>
          <w:lang w:val="ru-RU"/>
        </w:rPr>
        <w:t>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lastRenderedPageBreak/>
        <w:t>— 7. Воздух, вытесняемый водой из порового пространства, свободно выходит из почвы и не оказывает сопротивления инфильтрации.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Ступенчатый профиль влажности является ключевым допущением модели, </w:t>
      </w:r>
      <w:r w:rsidRPr="0077424A">
        <w:rPr>
          <w:lang w:val="ru-RU"/>
        </w:rPr>
        <w:t xml:space="preserve">которое резко отличает её от точного решения уравнения </w:t>
      </w:r>
      <w:proofErr w:type="spellStart"/>
      <w:r w:rsidRPr="0077424A">
        <w:rPr>
          <w:lang w:val="ru-RU"/>
        </w:rPr>
        <w:t>Ричардса</w:t>
      </w:r>
      <w:proofErr w:type="spellEnd"/>
      <w:r w:rsidRPr="0077424A">
        <w:rPr>
          <w:lang w:val="ru-RU"/>
        </w:rPr>
        <w:t>, где профиль влажности является плавным. Тем не менее, как показали многочисленные исследования, это допущение достаточно хорошо аппроксимирует реальный процесс для многих типов почв, особенно</w:t>
      </w:r>
      <w:r w:rsidRPr="0077424A">
        <w:rPr>
          <w:lang w:val="ru-RU"/>
        </w:rPr>
        <w:t xml:space="preserve"> на ранних стадиях инфильтрации.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Геометрическая картина процесса в модели Грина-</w:t>
      </w:r>
      <w:proofErr w:type="spellStart"/>
      <w:r w:rsidRPr="0077424A">
        <w:rPr>
          <w:lang w:val="ru-RU"/>
        </w:rPr>
        <w:t>Ампта</w:t>
      </w:r>
      <w:proofErr w:type="spellEnd"/>
      <w:r w:rsidRPr="0077424A">
        <w:rPr>
          <w:lang w:val="ru-RU"/>
        </w:rPr>
        <w:t xml:space="preserve"> выглядит следующим образом. На поверхности почвы находится слой воды с напором </w:t>
      </w:r>
      <w:r>
        <w:t>h</w:t>
      </w:r>
      <w:r w:rsidRPr="0077424A">
        <w:rPr>
          <w:lang w:val="ru-RU"/>
        </w:rPr>
        <w:t>₀ (часто принимаемым равным нулю или небольшой положительной величине). Ниже поверхности р</w:t>
      </w:r>
      <w:r w:rsidRPr="0077424A">
        <w:rPr>
          <w:lang w:val="ru-RU"/>
        </w:rPr>
        <w:t xml:space="preserve">асположена зона насыщения толщиной </w:t>
      </w:r>
      <w:proofErr w:type="spellStart"/>
      <w:r>
        <w:t>Lf</w:t>
      </w:r>
      <w:proofErr w:type="spellEnd"/>
      <w:r w:rsidRPr="0077424A">
        <w:rPr>
          <w:lang w:val="ru-RU"/>
        </w:rPr>
        <w:t>(</w:t>
      </w:r>
      <w:r>
        <w:t>t</w:t>
      </w:r>
      <w:r w:rsidRPr="0077424A">
        <w:rPr>
          <w:lang w:val="ru-RU"/>
        </w:rPr>
        <w:t xml:space="preserve">), где влажность равна </w:t>
      </w:r>
      <w:proofErr w:type="spellStart"/>
      <w:r>
        <w:t>θs</w:t>
      </w:r>
      <w:proofErr w:type="spellEnd"/>
      <w:r w:rsidRPr="0077424A">
        <w:rPr>
          <w:lang w:val="ru-RU"/>
        </w:rPr>
        <w:t xml:space="preserve"> и гидравлическая проводимость равна </w:t>
      </w:r>
      <w:r>
        <w:t>Ks</w:t>
      </w:r>
      <w:r w:rsidRPr="0077424A">
        <w:rPr>
          <w:lang w:val="ru-RU"/>
        </w:rPr>
        <w:t xml:space="preserve">. На нижней границе этой зоны находится фронт инфильтрации — резкая граница с зоной начальной влажности </w:t>
      </w:r>
      <w:r>
        <w:t>θ</w:t>
      </w:r>
      <w:r w:rsidRPr="0077424A">
        <w:rPr>
          <w:lang w:val="ru-RU"/>
        </w:rPr>
        <w:t xml:space="preserve">₀, где капиллярный потенциал равен </w:t>
      </w:r>
      <w:proofErr w:type="spellStart"/>
      <w:r>
        <w:t>ψf</w:t>
      </w:r>
      <w:proofErr w:type="spellEnd"/>
      <w:r w:rsidRPr="0077424A">
        <w:rPr>
          <w:lang w:val="ru-RU"/>
        </w:rPr>
        <w:t>.</w:t>
      </w:r>
    </w:p>
    <w:p w:rsidR="009467A0" w:rsidRPr="0077424A" w:rsidRDefault="0077424A">
      <w:pPr>
        <w:spacing w:before="240" w:after="120"/>
        <w:rPr>
          <w:lang w:val="ru-RU"/>
        </w:rPr>
      </w:pPr>
      <w:r w:rsidRPr="0077424A">
        <w:rPr>
          <w:b/>
          <w:lang w:val="ru-RU"/>
        </w:rPr>
        <w:t>2.2. Осно</w:t>
      </w:r>
      <w:r w:rsidRPr="0077424A">
        <w:rPr>
          <w:b/>
          <w:lang w:val="ru-RU"/>
        </w:rPr>
        <w:t>вные уравнения модели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Применяя закон Дарси к зоне насыщения между поверхностью почвы и фронтом инфильтрации, получим уравнение для скорости инфильтрации:</w:t>
      </w:r>
    </w:p>
    <w:p w:rsidR="009467A0" w:rsidRPr="0077424A" w:rsidRDefault="0077424A">
      <w:pPr>
        <w:spacing w:before="120" w:after="120"/>
        <w:jc w:val="center"/>
        <w:rPr>
          <w:lang w:val="ru-RU"/>
        </w:rPr>
      </w:pPr>
      <w:r>
        <w:rPr>
          <w:i/>
        </w:rPr>
        <w:t>f</w:t>
      </w:r>
      <w:r w:rsidRPr="0077424A">
        <w:rPr>
          <w:i/>
          <w:lang w:val="ru-RU"/>
        </w:rPr>
        <w:t xml:space="preserve"> = </w:t>
      </w:r>
      <w:r>
        <w:rPr>
          <w:i/>
        </w:rPr>
        <w:t>Ks</w:t>
      </w:r>
      <w:r w:rsidRPr="0077424A">
        <w:rPr>
          <w:i/>
          <w:lang w:val="ru-RU"/>
        </w:rPr>
        <w:t xml:space="preserve"> · (</w:t>
      </w:r>
      <w:r>
        <w:rPr>
          <w:i/>
        </w:rPr>
        <w:t>h</w:t>
      </w:r>
      <w:r w:rsidRPr="0077424A">
        <w:rPr>
          <w:i/>
          <w:lang w:val="ru-RU"/>
        </w:rPr>
        <w:t xml:space="preserve">₀ - </w:t>
      </w:r>
      <w:proofErr w:type="spellStart"/>
      <w:r>
        <w:rPr>
          <w:i/>
        </w:rPr>
        <w:t>ψf</w:t>
      </w:r>
      <w:proofErr w:type="spellEnd"/>
      <w:r w:rsidRPr="0077424A">
        <w:rPr>
          <w:i/>
          <w:lang w:val="ru-RU"/>
        </w:rPr>
        <w:t xml:space="preserve"> + </w:t>
      </w:r>
      <w:proofErr w:type="spellStart"/>
      <w:r>
        <w:rPr>
          <w:i/>
        </w:rPr>
        <w:t>Lf</w:t>
      </w:r>
      <w:proofErr w:type="spellEnd"/>
      <w:r w:rsidRPr="0077424A">
        <w:rPr>
          <w:i/>
          <w:lang w:val="ru-RU"/>
        </w:rPr>
        <w:t xml:space="preserve">) / </w:t>
      </w:r>
      <w:proofErr w:type="spellStart"/>
      <w:r>
        <w:rPr>
          <w:i/>
        </w:rPr>
        <w:t>Lf</w:t>
      </w:r>
      <w:proofErr w:type="spellEnd"/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где </w:t>
      </w:r>
      <w:r>
        <w:t>f</w:t>
      </w:r>
      <w:r w:rsidRPr="0077424A">
        <w:rPr>
          <w:lang w:val="ru-RU"/>
        </w:rPr>
        <w:t xml:space="preserve"> — скорость инфильтрации (мм/мин, см/ч или м/с); </w:t>
      </w:r>
      <w:r>
        <w:t>Ks</w:t>
      </w:r>
      <w:r w:rsidRPr="0077424A">
        <w:rPr>
          <w:lang w:val="ru-RU"/>
        </w:rPr>
        <w:t xml:space="preserve"> — гидравлическая</w:t>
      </w:r>
      <w:r w:rsidRPr="0077424A">
        <w:rPr>
          <w:lang w:val="ru-RU"/>
        </w:rPr>
        <w:t xml:space="preserve"> проводимость насыщенной почвы; </w:t>
      </w:r>
      <w:r>
        <w:t>h</w:t>
      </w:r>
      <w:r w:rsidRPr="0077424A">
        <w:rPr>
          <w:lang w:val="ru-RU"/>
        </w:rPr>
        <w:t xml:space="preserve">₀ — напор воды на поверхности почвы; </w:t>
      </w:r>
      <w:proofErr w:type="spellStart"/>
      <w:r>
        <w:t>ψf</w:t>
      </w:r>
      <w:proofErr w:type="spellEnd"/>
      <w:r w:rsidRPr="0077424A">
        <w:rPr>
          <w:lang w:val="ru-RU"/>
        </w:rPr>
        <w:t xml:space="preserve"> — капиллярный потенциал на фронте инфильтрации (отрицательная величина); </w:t>
      </w:r>
      <w:proofErr w:type="spellStart"/>
      <w:r>
        <w:t>Lf</w:t>
      </w:r>
      <w:proofErr w:type="spellEnd"/>
      <w:r w:rsidRPr="0077424A">
        <w:rPr>
          <w:lang w:val="ru-RU"/>
        </w:rPr>
        <w:t xml:space="preserve"> — глубина фронта инфильтрации.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Поскольку профиль влажности ступенчатый, накопленная инфильтрация </w:t>
      </w:r>
      <w:r>
        <w:t>F</w:t>
      </w:r>
      <w:r w:rsidRPr="0077424A">
        <w:rPr>
          <w:lang w:val="ru-RU"/>
        </w:rPr>
        <w:t xml:space="preserve"> связана </w:t>
      </w:r>
      <w:r w:rsidRPr="0077424A">
        <w:rPr>
          <w:lang w:val="ru-RU"/>
        </w:rPr>
        <w:t>с глубиной фронта простым соотношением:</w:t>
      </w:r>
    </w:p>
    <w:p w:rsidR="009467A0" w:rsidRPr="0077424A" w:rsidRDefault="0077424A">
      <w:pPr>
        <w:spacing w:before="120" w:after="120"/>
        <w:jc w:val="center"/>
        <w:rPr>
          <w:lang w:val="ru-RU"/>
        </w:rPr>
      </w:pPr>
      <w:r>
        <w:rPr>
          <w:i/>
        </w:rPr>
        <w:t>F</w:t>
      </w:r>
      <w:r w:rsidRPr="0077424A">
        <w:rPr>
          <w:i/>
          <w:lang w:val="ru-RU"/>
        </w:rPr>
        <w:t xml:space="preserve"> = (</w:t>
      </w:r>
      <w:proofErr w:type="spellStart"/>
      <w:r>
        <w:rPr>
          <w:i/>
        </w:rPr>
        <w:t>θs</w:t>
      </w:r>
      <w:proofErr w:type="spellEnd"/>
      <w:r w:rsidRPr="0077424A">
        <w:rPr>
          <w:i/>
          <w:lang w:val="ru-RU"/>
        </w:rPr>
        <w:t xml:space="preserve"> - </w:t>
      </w:r>
      <w:r>
        <w:rPr>
          <w:i/>
        </w:rPr>
        <w:t>θ</w:t>
      </w:r>
      <w:r w:rsidRPr="0077424A">
        <w:rPr>
          <w:i/>
          <w:lang w:val="ru-RU"/>
        </w:rPr>
        <w:t xml:space="preserve">₀) · </w:t>
      </w:r>
      <w:proofErr w:type="spellStart"/>
      <w:r>
        <w:rPr>
          <w:i/>
        </w:rPr>
        <w:t>Lf</w:t>
      </w:r>
      <w:proofErr w:type="spellEnd"/>
      <w:r w:rsidRPr="0077424A">
        <w:rPr>
          <w:i/>
          <w:lang w:val="ru-RU"/>
        </w:rPr>
        <w:t xml:space="preserve"> = </w:t>
      </w:r>
      <w:proofErr w:type="spellStart"/>
      <w:r>
        <w:rPr>
          <w:i/>
        </w:rPr>
        <w:t>Δθ</w:t>
      </w:r>
      <w:proofErr w:type="spellEnd"/>
      <w:r w:rsidRPr="0077424A">
        <w:rPr>
          <w:i/>
          <w:lang w:val="ru-RU"/>
        </w:rPr>
        <w:t xml:space="preserve"> · </w:t>
      </w:r>
      <w:proofErr w:type="spellStart"/>
      <w:r>
        <w:rPr>
          <w:i/>
        </w:rPr>
        <w:t>Lf</w:t>
      </w:r>
      <w:proofErr w:type="spellEnd"/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lastRenderedPageBreak/>
        <w:t xml:space="preserve">где </w:t>
      </w:r>
      <w:proofErr w:type="spellStart"/>
      <w:r>
        <w:t>Δθ</w:t>
      </w:r>
      <w:proofErr w:type="spellEnd"/>
      <w:r w:rsidRPr="0077424A">
        <w:rPr>
          <w:lang w:val="ru-RU"/>
        </w:rPr>
        <w:t xml:space="preserve"> = </w:t>
      </w:r>
      <w:proofErr w:type="spellStart"/>
      <w:r>
        <w:t>θs</w:t>
      </w:r>
      <w:proofErr w:type="spellEnd"/>
      <w:r w:rsidRPr="0077424A">
        <w:rPr>
          <w:lang w:val="ru-RU"/>
        </w:rPr>
        <w:t xml:space="preserve"> - </w:t>
      </w:r>
      <w:r>
        <w:t>θ</w:t>
      </w:r>
      <w:r w:rsidRPr="0077424A">
        <w:rPr>
          <w:lang w:val="ru-RU"/>
        </w:rPr>
        <w:t>₀ — дефицит влажности (разность между влажностью насыщения и начальной влажностью). Отсюда глубина фронта выражается как:</w:t>
      </w:r>
    </w:p>
    <w:p w:rsidR="009467A0" w:rsidRPr="0077424A" w:rsidRDefault="0077424A">
      <w:pPr>
        <w:spacing w:before="120" w:after="120"/>
        <w:jc w:val="center"/>
        <w:rPr>
          <w:lang w:val="ru-RU"/>
        </w:rPr>
      </w:pPr>
      <w:proofErr w:type="spellStart"/>
      <w:r>
        <w:rPr>
          <w:i/>
        </w:rPr>
        <w:t>Lf</w:t>
      </w:r>
      <w:proofErr w:type="spellEnd"/>
      <w:r w:rsidRPr="0077424A">
        <w:rPr>
          <w:i/>
          <w:lang w:val="ru-RU"/>
        </w:rPr>
        <w:t xml:space="preserve"> = </w:t>
      </w:r>
      <w:r>
        <w:rPr>
          <w:i/>
        </w:rPr>
        <w:t>F</w:t>
      </w:r>
      <w:r w:rsidRPr="0077424A">
        <w:rPr>
          <w:i/>
          <w:lang w:val="ru-RU"/>
        </w:rPr>
        <w:t xml:space="preserve"> / </w:t>
      </w:r>
      <w:proofErr w:type="spellStart"/>
      <w:r>
        <w:rPr>
          <w:i/>
        </w:rPr>
        <w:t>Δθ</w:t>
      </w:r>
      <w:proofErr w:type="spellEnd"/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Подставляя это выражение в уравнение Д</w:t>
      </w:r>
      <w:r w:rsidRPr="0077424A">
        <w:rPr>
          <w:lang w:val="ru-RU"/>
        </w:rPr>
        <w:t>арси, получим основное дифференциальное уравнение модели Грина-</w:t>
      </w:r>
      <w:proofErr w:type="spellStart"/>
      <w:r w:rsidRPr="0077424A">
        <w:rPr>
          <w:lang w:val="ru-RU"/>
        </w:rPr>
        <w:t>Ампта</w:t>
      </w:r>
      <w:proofErr w:type="spellEnd"/>
      <w:r w:rsidRPr="0077424A">
        <w:rPr>
          <w:lang w:val="ru-RU"/>
        </w:rPr>
        <w:t>:</w:t>
      </w:r>
    </w:p>
    <w:p w:rsidR="009467A0" w:rsidRPr="0077424A" w:rsidRDefault="0077424A">
      <w:pPr>
        <w:spacing w:before="120" w:after="120"/>
        <w:jc w:val="center"/>
        <w:rPr>
          <w:lang w:val="ru-RU"/>
        </w:rPr>
      </w:pPr>
      <w:proofErr w:type="spellStart"/>
      <w:r>
        <w:rPr>
          <w:i/>
        </w:rPr>
        <w:t>dF</w:t>
      </w:r>
      <w:proofErr w:type="spellEnd"/>
      <w:r w:rsidRPr="0077424A">
        <w:rPr>
          <w:i/>
          <w:lang w:val="ru-RU"/>
        </w:rPr>
        <w:t>/</w:t>
      </w:r>
      <w:r>
        <w:rPr>
          <w:i/>
        </w:rPr>
        <w:t>dt</w:t>
      </w:r>
      <w:r w:rsidRPr="0077424A">
        <w:rPr>
          <w:i/>
          <w:lang w:val="ru-RU"/>
        </w:rPr>
        <w:t xml:space="preserve"> = </w:t>
      </w:r>
      <w:r>
        <w:rPr>
          <w:i/>
        </w:rPr>
        <w:t>Ks</w:t>
      </w:r>
      <w:r w:rsidRPr="0077424A">
        <w:rPr>
          <w:i/>
          <w:lang w:val="ru-RU"/>
        </w:rPr>
        <w:t xml:space="preserve"> · (</w:t>
      </w:r>
      <w:r>
        <w:rPr>
          <w:i/>
        </w:rPr>
        <w:t>h</w:t>
      </w:r>
      <w:r w:rsidRPr="0077424A">
        <w:rPr>
          <w:i/>
          <w:lang w:val="ru-RU"/>
        </w:rPr>
        <w:t xml:space="preserve">₀ - </w:t>
      </w:r>
      <w:proofErr w:type="spellStart"/>
      <w:r>
        <w:rPr>
          <w:i/>
        </w:rPr>
        <w:t>ψf</w:t>
      </w:r>
      <w:proofErr w:type="spellEnd"/>
      <w:r w:rsidRPr="0077424A">
        <w:rPr>
          <w:i/>
          <w:lang w:val="ru-RU"/>
        </w:rPr>
        <w:t xml:space="preserve"> + </w:t>
      </w:r>
      <w:r>
        <w:rPr>
          <w:i/>
        </w:rPr>
        <w:t>F</w:t>
      </w:r>
      <w:r w:rsidRPr="0077424A">
        <w:rPr>
          <w:i/>
          <w:lang w:val="ru-RU"/>
        </w:rPr>
        <w:t>/</w:t>
      </w:r>
      <w:proofErr w:type="spellStart"/>
      <w:r>
        <w:rPr>
          <w:i/>
        </w:rPr>
        <w:t>Δθ</w:t>
      </w:r>
      <w:proofErr w:type="spellEnd"/>
      <w:r w:rsidRPr="0077424A">
        <w:rPr>
          <w:i/>
          <w:lang w:val="ru-RU"/>
        </w:rPr>
        <w:t>) / (</w:t>
      </w:r>
      <w:r>
        <w:rPr>
          <w:i/>
        </w:rPr>
        <w:t>F</w:t>
      </w:r>
      <w:r w:rsidRPr="0077424A">
        <w:rPr>
          <w:i/>
          <w:lang w:val="ru-RU"/>
        </w:rPr>
        <w:t>/</w:t>
      </w:r>
      <w:proofErr w:type="spellStart"/>
      <w:r>
        <w:rPr>
          <w:i/>
        </w:rPr>
        <w:t>Δθ</w:t>
      </w:r>
      <w:proofErr w:type="spellEnd"/>
      <w:r w:rsidRPr="0077424A">
        <w:rPr>
          <w:i/>
          <w:lang w:val="ru-RU"/>
        </w:rPr>
        <w:t xml:space="preserve">) = </w:t>
      </w:r>
      <w:r>
        <w:rPr>
          <w:i/>
        </w:rPr>
        <w:t>Ks</w:t>
      </w:r>
      <w:r w:rsidRPr="0077424A">
        <w:rPr>
          <w:i/>
          <w:lang w:val="ru-RU"/>
        </w:rPr>
        <w:t xml:space="preserve"> · (</w:t>
      </w:r>
      <w:proofErr w:type="spellStart"/>
      <w:r>
        <w:rPr>
          <w:i/>
        </w:rPr>
        <w:t>Δθ</w:t>
      </w:r>
      <w:proofErr w:type="spellEnd"/>
      <w:proofErr w:type="gramStart"/>
      <w:r w:rsidRPr="0077424A">
        <w:rPr>
          <w:i/>
          <w:lang w:val="ru-RU"/>
        </w:rPr>
        <w:t>·(</w:t>
      </w:r>
      <w:proofErr w:type="gramEnd"/>
      <w:r>
        <w:rPr>
          <w:i/>
        </w:rPr>
        <w:t>h</w:t>
      </w:r>
      <w:r w:rsidRPr="0077424A">
        <w:rPr>
          <w:i/>
          <w:lang w:val="ru-RU"/>
        </w:rPr>
        <w:t xml:space="preserve">₀ - </w:t>
      </w:r>
      <w:proofErr w:type="spellStart"/>
      <w:r>
        <w:rPr>
          <w:i/>
        </w:rPr>
        <w:t>ψf</w:t>
      </w:r>
      <w:proofErr w:type="spellEnd"/>
      <w:r w:rsidRPr="0077424A">
        <w:rPr>
          <w:i/>
          <w:lang w:val="ru-RU"/>
        </w:rPr>
        <w:t xml:space="preserve">) + </w:t>
      </w:r>
      <w:r>
        <w:rPr>
          <w:i/>
        </w:rPr>
        <w:t>F</w:t>
      </w:r>
      <w:r w:rsidRPr="0077424A">
        <w:rPr>
          <w:i/>
          <w:lang w:val="ru-RU"/>
        </w:rPr>
        <w:t xml:space="preserve">) / </w:t>
      </w:r>
      <w:r>
        <w:rPr>
          <w:i/>
        </w:rPr>
        <w:t>F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Обозначим </w:t>
      </w:r>
      <w:r>
        <w:t>ψ</w:t>
      </w:r>
      <w:r w:rsidRPr="0077424A">
        <w:rPr>
          <w:lang w:val="ru-RU"/>
        </w:rPr>
        <w:t xml:space="preserve"> = </w:t>
      </w:r>
      <w:r>
        <w:t>h</w:t>
      </w:r>
      <w:r w:rsidRPr="0077424A">
        <w:rPr>
          <w:lang w:val="ru-RU"/>
        </w:rPr>
        <w:t xml:space="preserve">₀ - </w:t>
      </w:r>
      <w:proofErr w:type="spellStart"/>
      <w:r>
        <w:t>ψf</w:t>
      </w:r>
      <w:proofErr w:type="spellEnd"/>
      <w:r w:rsidRPr="0077424A">
        <w:rPr>
          <w:lang w:val="ru-RU"/>
        </w:rPr>
        <w:t xml:space="preserve"> (суммарный напор, включающий напор на поверхности и капиллярное всасывание на фронте, с учётом </w:t>
      </w:r>
      <w:r w:rsidRPr="0077424A">
        <w:rPr>
          <w:lang w:val="ru-RU"/>
        </w:rPr>
        <w:t>знаков). Тогда:</w:t>
      </w:r>
    </w:p>
    <w:p w:rsidR="009467A0" w:rsidRPr="0077424A" w:rsidRDefault="0077424A">
      <w:pPr>
        <w:spacing w:before="120" w:after="120"/>
        <w:jc w:val="center"/>
        <w:rPr>
          <w:lang w:val="ru-RU"/>
        </w:rPr>
      </w:pPr>
      <w:proofErr w:type="spellStart"/>
      <w:r>
        <w:rPr>
          <w:i/>
        </w:rPr>
        <w:t>dF</w:t>
      </w:r>
      <w:proofErr w:type="spellEnd"/>
      <w:r w:rsidRPr="0077424A">
        <w:rPr>
          <w:i/>
          <w:lang w:val="ru-RU"/>
        </w:rPr>
        <w:t>/</w:t>
      </w:r>
      <w:r>
        <w:rPr>
          <w:i/>
        </w:rPr>
        <w:t>dt</w:t>
      </w:r>
      <w:r w:rsidRPr="0077424A">
        <w:rPr>
          <w:i/>
          <w:lang w:val="ru-RU"/>
        </w:rPr>
        <w:t xml:space="preserve"> = </w:t>
      </w:r>
      <w:r>
        <w:rPr>
          <w:i/>
        </w:rPr>
        <w:t>Ks</w:t>
      </w:r>
      <w:r w:rsidRPr="0077424A">
        <w:rPr>
          <w:i/>
          <w:lang w:val="ru-RU"/>
        </w:rPr>
        <w:t xml:space="preserve"> · (</w:t>
      </w:r>
      <w:r>
        <w:rPr>
          <w:i/>
        </w:rPr>
        <w:t>ψ</w:t>
      </w:r>
      <w:r w:rsidRPr="0077424A">
        <w:rPr>
          <w:i/>
          <w:lang w:val="ru-RU"/>
        </w:rPr>
        <w:t>·</w:t>
      </w:r>
      <w:proofErr w:type="spellStart"/>
      <w:r>
        <w:rPr>
          <w:i/>
        </w:rPr>
        <w:t>Δθ</w:t>
      </w:r>
      <w:proofErr w:type="spellEnd"/>
      <w:r w:rsidRPr="0077424A">
        <w:rPr>
          <w:i/>
          <w:lang w:val="ru-RU"/>
        </w:rPr>
        <w:t xml:space="preserve"> + </w:t>
      </w:r>
      <w:r>
        <w:rPr>
          <w:i/>
        </w:rPr>
        <w:t>F</w:t>
      </w:r>
      <w:r w:rsidRPr="0077424A">
        <w:rPr>
          <w:i/>
          <w:lang w:val="ru-RU"/>
        </w:rPr>
        <w:t xml:space="preserve">) / </w:t>
      </w:r>
      <w:r>
        <w:rPr>
          <w:i/>
        </w:rPr>
        <w:t>F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Интегрируя это уравнение при начальном условии </w:t>
      </w:r>
      <w:proofErr w:type="gramStart"/>
      <w:r>
        <w:t>F</w:t>
      </w:r>
      <w:r w:rsidRPr="0077424A">
        <w:rPr>
          <w:lang w:val="ru-RU"/>
        </w:rPr>
        <w:t>(</w:t>
      </w:r>
      <w:proofErr w:type="gramEnd"/>
      <w:r w:rsidRPr="0077424A">
        <w:rPr>
          <w:lang w:val="ru-RU"/>
        </w:rPr>
        <w:t>0) = 0, получим неявное выражение для накопленной инфильтрации:</w:t>
      </w:r>
    </w:p>
    <w:p w:rsidR="009467A0" w:rsidRPr="0077424A" w:rsidRDefault="0077424A">
      <w:pPr>
        <w:spacing w:before="120" w:after="120"/>
        <w:jc w:val="center"/>
        <w:rPr>
          <w:lang w:val="ru-RU"/>
        </w:rPr>
      </w:pPr>
      <w:r>
        <w:rPr>
          <w:i/>
        </w:rPr>
        <w:t>F</w:t>
      </w:r>
      <w:r w:rsidRPr="0077424A">
        <w:rPr>
          <w:i/>
          <w:lang w:val="ru-RU"/>
        </w:rPr>
        <w:t xml:space="preserve"> - </w:t>
      </w:r>
      <w:r>
        <w:rPr>
          <w:i/>
        </w:rPr>
        <w:t>ψ</w:t>
      </w:r>
      <w:r w:rsidRPr="0077424A">
        <w:rPr>
          <w:i/>
          <w:lang w:val="ru-RU"/>
        </w:rPr>
        <w:t>·</w:t>
      </w:r>
      <w:proofErr w:type="spellStart"/>
      <w:r>
        <w:rPr>
          <w:i/>
        </w:rPr>
        <w:t>Δθ</w:t>
      </w:r>
      <w:proofErr w:type="spellEnd"/>
      <w:r w:rsidRPr="0077424A">
        <w:rPr>
          <w:i/>
          <w:lang w:val="ru-RU"/>
        </w:rPr>
        <w:t xml:space="preserve"> · </w:t>
      </w:r>
      <w:proofErr w:type="gramStart"/>
      <w:r>
        <w:rPr>
          <w:i/>
        </w:rPr>
        <w:t>ln</w:t>
      </w:r>
      <w:r w:rsidRPr="0077424A">
        <w:rPr>
          <w:i/>
          <w:lang w:val="ru-RU"/>
        </w:rPr>
        <w:t>(</w:t>
      </w:r>
      <w:proofErr w:type="gramEnd"/>
      <w:r w:rsidRPr="0077424A">
        <w:rPr>
          <w:i/>
          <w:lang w:val="ru-RU"/>
        </w:rPr>
        <w:t xml:space="preserve">1 + </w:t>
      </w:r>
      <w:r>
        <w:rPr>
          <w:i/>
        </w:rPr>
        <w:t>F</w:t>
      </w:r>
      <w:r w:rsidRPr="0077424A">
        <w:rPr>
          <w:i/>
          <w:lang w:val="ru-RU"/>
        </w:rPr>
        <w:t>/(</w:t>
      </w:r>
      <w:r>
        <w:rPr>
          <w:i/>
        </w:rPr>
        <w:t>ψ</w:t>
      </w:r>
      <w:r w:rsidRPr="0077424A">
        <w:rPr>
          <w:i/>
          <w:lang w:val="ru-RU"/>
        </w:rPr>
        <w:t>·</w:t>
      </w:r>
      <w:proofErr w:type="spellStart"/>
      <w:r>
        <w:rPr>
          <w:i/>
        </w:rPr>
        <w:t>Δθ</w:t>
      </w:r>
      <w:proofErr w:type="spellEnd"/>
      <w:r w:rsidRPr="0077424A">
        <w:rPr>
          <w:i/>
          <w:lang w:val="ru-RU"/>
        </w:rPr>
        <w:t xml:space="preserve">)) = </w:t>
      </w:r>
      <w:r>
        <w:rPr>
          <w:i/>
        </w:rPr>
        <w:t>Ks</w:t>
      </w:r>
      <w:r w:rsidRPr="0077424A">
        <w:rPr>
          <w:i/>
          <w:lang w:val="ru-RU"/>
        </w:rPr>
        <w:t xml:space="preserve"> · </w:t>
      </w:r>
      <w:r>
        <w:rPr>
          <w:i/>
        </w:rPr>
        <w:t>t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Это уравнение является основным уравнением модели Грина-</w:t>
      </w:r>
      <w:proofErr w:type="spellStart"/>
      <w:r w:rsidRPr="0077424A">
        <w:rPr>
          <w:lang w:val="ru-RU"/>
        </w:rPr>
        <w:t>Ампта</w:t>
      </w:r>
      <w:proofErr w:type="spellEnd"/>
      <w:r w:rsidRPr="0077424A">
        <w:rPr>
          <w:lang w:val="ru-RU"/>
        </w:rPr>
        <w:t>.</w:t>
      </w:r>
      <w:r w:rsidRPr="0077424A">
        <w:rPr>
          <w:lang w:val="ru-RU"/>
        </w:rPr>
        <w:t xml:space="preserve"> Оно связывает накопленную инфильтрацию </w:t>
      </w:r>
      <w:r>
        <w:t>F</w:t>
      </w:r>
      <w:r w:rsidRPr="0077424A">
        <w:rPr>
          <w:lang w:val="ru-RU"/>
        </w:rPr>
        <w:t xml:space="preserve"> со временем </w:t>
      </w:r>
      <w:r>
        <w:t>t</w:t>
      </w:r>
      <w:r w:rsidRPr="0077424A">
        <w:rPr>
          <w:lang w:val="ru-RU"/>
        </w:rPr>
        <w:t xml:space="preserve"> неявным образом (</w:t>
      </w:r>
      <w:r>
        <w:t>F</w:t>
      </w:r>
      <w:r w:rsidRPr="0077424A">
        <w:rPr>
          <w:lang w:val="ru-RU"/>
        </w:rPr>
        <w:t xml:space="preserve"> не выражается в виде элементарной функции от </w:t>
      </w:r>
      <w:r>
        <w:t>t</w:t>
      </w:r>
      <w:r w:rsidRPr="0077424A">
        <w:rPr>
          <w:lang w:val="ru-RU"/>
        </w:rPr>
        <w:t xml:space="preserve">), и для определения </w:t>
      </w:r>
      <w:r>
        <w:t>F</w:t>
      </w:r>
      <w:r w:rsidRPr="0077424A">
        <w:rPr>
          <w:lang w:val="ru-RU"/>
        </w:rPr>
        <w:t xml:space="preserve"> при заданном </w:t>
      </w:r>
      <w:r>
        <w:t>t</w:t>
      </w:r>
      <w:r w:rsidRPr="0077424A">
        <w:rPr>
          <w:lang w:val="ru-RU"/>
        </w:rPr>
        <w:t xml:space="preserve"> требуется численное решение (например, методом Ньютона).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Скорость инфильтрации выражается через н</w:t>
      </w:r>
      <w:r w:rsidRPr="0077424A">
        <w:rPr>
          <w:lang w:val="ru-RU"/>
        </w:rPr>
        <w:t>акопленную инфильтрацию как:</w:t>
      </w:r>
    </w:p>
    <w:p w:rsidR="009467A0" w:rsidRPr="0077424A" w:rsidRDefault="0077424A">
      <w:pPr>
        <w:spacing w:before="120" w:after="120"/>
        <w:jc w:val="center"/>
        <w:rPr>
          <w:lang w:val="ru-RU"/>
        </w:rPr>
      </w:pPr>
      <w:r>
        <w:rPr>
          <w:i/>
        </w:rPr>
        <w:t>f</w:t>
      </w:r>
      <w:r w:rsidRPr="0077424A">
        <w:rPr>
          <w:i/>
          <w:lang w:val="ru-RU"/>
        </w:rPr>
        <w:t xml:space="preserve"> = </w:t>
      </w:r>
      <w:r>
        <w:rPr>
          <w:i/>
        </w:rPr>
        <w:t>Ks</w:t>
      </w:r>
      <w:r w:rsidRPr="0077424A">
        <w:rPr>
          <w:i/>
          <w:lang w:val="ru-RU"/>
        </w:rPr>
        <w:t xml:space="preserve"> · (</w:t>
      </w:r>
      <w:r>
        <w:rPr>
          <w:i/>
        </w:rPr>
        <w:t>ψ</w:t>
      </w:r>
      <w:r w:rsidRPr="0077424A">
        <w:rPr>
          <w:i/>
          <w:lang w:val="ru-RU"/>
        </w:rPr>
        <w:t>·</w:t>
      </w:r>
      <w:proofErr w:type="spellStart"/>
      <w:r>
        <w:rPr>
          <w:i/>
        </w:rPr>
        <w:t>Δθ</w:t>
      </w:r>
      <w:proofErr w:type="spellEnd"/>
      <w:r w:rsidRPr="0077424A">
        <w:rPr>
          <w:i/>
          <w:lang w:val="ru-RU"/>
        </w:rPr>
        <w:t xml:space="preserve"> + </w:t>
      </w:r>
      <w:r>
        <w:rPr>
          <w:i/>
        </w:rPr>
        <w:t>F</w:t>
      </w:r>
      <w:r w:rsidRPr="0077424A">
        <w:rPr>
          <w:i/>
          <w:lang w:val="ru-RU"/>
        </w:rPr>
        <w:t xml:space="preserve">) / </w:t>
      </w:r>
      <w:r>
        <w:rPr>
          <w:i/>
        </w:rPr>
        <w:t>F</w:t>
      </w:r>
      <w:r w:rsidRPr="0077424A">
        <w:rPr>
          <w:i/>
          <w:lang w:val="ru-RU"/>
        </w:rPr>
        <w:t xml:space="preserve"> = </w:t>
      </w:r>
      <w:r>
        <w:rPr>
          <w:i/>
        </w:rPr>
        <w:t>Ks</w:t>
      </w:r>
      <w:r w:rsidRPr="0077424A">
        <w:rPr>
          <w:i/>
          <w:lang w:val="ru-RU"/>
        </w:rPr>
        <w:t xml:space="preserve"> · (1 + </w:t>
      </w:r>
      <w:r>
        <w:rPr>
          <w:i/>
        </w:rPr>
        <w:t>ψ</w:t>
      </w:r>
      <w:r w:rsidRPr="0077424A">
        <w:rPr>
          <w:i/>
          <w:lang w:val="ru-RU"/>
        </w:rPr>
        <w:t>·</w:t>
      </w:r>
      <w:proofErr w:type="spellStart"/>
      <w:r>
        <w:rPr>
          <w:i/>
        </w:rPr>
        <w:t>Δθ</w:t>
      </w:r>
      <w:proofErr w:type="spellEnd"/>
      <w:r w:rsidRPr="0077424A">
        <w:rPr>
          <w:i/>
          <w:lang w:val="ru-RU"/>
        </w:rPr>
        <w:t>/</w:t>
      </w:r>
      <w:r>
        <w:rPr>
          <w:i/>
        </w:rPr>
        <w:t>F</w:t>
      </w:r>
      <w:r w:rsidRPr="0077424A">
        <w:rPr>
          <w:i/>
          <w:lang w:val="ru-RU"/>
        </w:rPr>
        <w:t>)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При </w:t>
      </w:r>
      <w:r>
        <w:t>t</w:t>
      </w:r>
      <w:r w:rsidRPr="0077424A">
        <w:rPr>
          <w:lang w:val="ru-RU"/>
        </w:rPr>
        <w:t xml:space="preserve"> → ∞ накопленная инфильтрация </w:t>
      </w:r>
      <w:r>
        <w:t>F</w:t>
      </w:r>
      <w:r w:rsidRPr="0077424A">
        <w:rPr>
          <w:lang w:val="ru-RU"/>
        </w:rPr>
        <w:t xml:space="preserve"> → ∞, и скорость инфильтрации </w:t>
      </w:r>
      <w:r>
        <w:t>f</w:t>
      </w:r>
      <w:r w:rsidRPr="0077424A">
        <w:rPr>
          <w:lang w:val="ru-RU"/>
        </w:rPr>
        <w:t xml:space="preserve"> → </w:t>
      </w:r>
      <w:r>
        <w:t>Ks</w:t>
      </w:r>
      <w:r w:rsidRPr="0077424A">
        <w:rPr>
          <w:lang w:val="ru-RU"/>
        </w:rPr>
        <w:t>. Таким образом, конечная (стационарная) скорость инфильтрации в модели Грина-</w:t>
      </w:r>
      <w:proofErr w:type="spellStart"/>
      <w:r w:rsidRPr="0077424A">
        <w:rPr>
          <w:lang w:val="ru-RU"/>
        </w:rPr>
        <w:t>Ампта</w:t>
      </w:r>
      <w:proofErr w:type="spellEnd"/>
      <w:r w:rsidRPr="0077424A">
        <w:rPr>
          <w:lang w:val="ru-RU"/>
        </w:rPr>
        <w:t xml:space="preserve"> равна гидравлической </w:t>
      </w:r>
      <w:r w:rsidRPr="0077424A">
        <w:rPr>
          <w:lang w:val="ru-RU"/>
        </w:rPr>
        <w:t>проводимости насыщенной почвы, что имеет ясный физический смысл: при полном насыщении почвы движущей силой остаётся только гравитация.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lastRenderedPageBreak/>
        <w:t xml:space="preserve">При малых </w:t>
      </w:r>
      <w:r>
        <w:t>t</w:t>
      </w:r>
      <w:r w:rsidRPr="0077424A">
        <w:rPr>
          <w:lang w:val="ru-RU"/>
        </w:rPr>
        <w:t xml:space="preserve"> (начальная стадия инфильтрации) </w:t>
      </w:r>
      <w:r>
        <w:t>F</w:t>
      </w:r>
      <w:r w:rsidRPr="0077424A">
        <w:rPr>
          <w:lang w:val="ru-RU"/>
        </w:rPr>
        <w:t xml:space="preserve"> мала, и второй член в скобках велик, что соответствует высокой начальной ск</w:t>
      </w:r>
      <w:r w:rsidRPr="0077424A">
        <w:rPr>
          <w:lang w:val="ru-RU"/>
        </w:rPr>
        <w:t>орости инфильтрации, обусловленной капиллярным всасыванием. Это также хорошо согласуется с физическими представлениями.</w:t>
      </w:r>
    </w:p>
    <w:p w:rsidR="009467A0" w:rsidRPr="0077424A" w:rsidRDefault="0077424A">
      <w:pPr>
        <w:spacing w:before="240" w:after="120"/>
        <w:rPr>
          <w:lang w:val="ru-RU"/>
        </w:rPr>
      </w:pPr>
      <w:r w:rsidRPr="0077424A">
        <w:rPr>
          <w:b/>
          <w:lang w:val="ru-RU"/>
        </w:rPr>
        <w:t>2.3. Определение параметров модели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Модель Грина-</w:t>
      </w:r>
      <w:proofErr w:type="spellStart"/>
      <w:r w:rsidRPr="0077424A">
        <w:rPr>
          <w:lang w:val="ru-RU"/>
        </w:rPr>
        <w:t>Ампта</w:t>
      </w:r>
      <w:proofErr w:type="spellEnd"/>
      <w:r w:rsidRPr="0077424A">
        <w:rPr>
          <w:lang w:val="ru-RU"/>
        </w:rPr>
        <w:t xml:space="preserve"> требует определения трёх основных параметров: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1. Гидравлическая проводимость насыщ</w:t>
      </w:r>
      <w:r w:rsidRPr="0077424A">
        <w:rPr>
          <w:lang w:val="ru-RU"/>
        </w:rPr>
        <w:t xml:space="preserve">енной почвы </w:t>
      </w:r>
      <w:r>
        <w:t>Ks</w:t>
      </w:r>
      <w:r w:rsidRPr="0077424A">
        <w:rPr>
          <w:lang w:val="ru-RU"/>
        </w:rPr>
        <w:t xml:space="preserve">. Этот параметр может быть определён непосредственно в полевых условиях с помощью </w:t>
      </w:r>
      <w:proofErr w:type="spellStart"/>
      <w:r w:rsidRPr="0077424A">
        <w:rPr>
          <w:lang w:val="ru-RU"/>
        </w:rPr>
        <w:t>инфильтрометров</w:t>
      </w:r>
      <w:proofErr w:type="spellEnd"/>
      <w:r w:rsidRPr="0077424A">
        <w:rPr>
          <w:lang w:val="ru-RU"/>
        </w:rPr>
        <w:t xml:space="preserve"> постоянного напора или в лаборатории на образцах ненарушенного сложения. Типичные значения </w:t>
      </w:r>
      <w:r>
        <w:t>Ks</w:t>
      </w:r>
      <w:r w:rsidRPr="0077424A">
        <w:rPr>
          <w:lang w:val="ru-RU"/>
        </w:rPr>
        <w:t xml:space="preserve"> варьируются от 10⁻⁶ м/с для тяжёлых глин до 10⁻³ м</w:t>
      </w:r>
      <w:r w:rsidRPr="0077424A">
        <w:rPr>
          <w:lang w:val="ru-RU"/>
        </w:rPr>
        <w:t xml:space="preserve">/с для песков. Также существуют эмпирические зависимости для оценки </w:t>
      </w:r>
      <w:r>
        <w:t>Ks</w:t>
      </w:r>
      <w:r w:rsidRPr="0077424A">
        <w:rPr>
          <w:lang w:val="ru-RU"/>
        </w:rPr>
        <w:t xml:space="preserve"> по гранулометрическому составу и плотности почвы.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2. Капиллярный потенциал на фронте инфильтрации </w:t>
      </w:r>
      <w:proofErr w:type="spellStart"/>
      <w:r>
        <w:t>ψf</w:t>
      </w:r>
      <w:proofErr w:type="spellEnd"/>
      <w:r w:rsidRPr="0077424A">
        <w:rPr>
          <w:lang w:val="ru-RU"/>
        </w:rPr>
        <w:t>. Этот параметр не поддаётся прямому измерению и обычно определяется косвенными метод</w:t>
      </w:r>
      <w:r w:rsidRPr="0077424A">
        <w:rPr>
          <w:lang w:val="ru-RU"/>
        </w:rPr>
        <w:t xml:space="preserve">ами. Один из подходов заключается в использовании кривой </w:t>
      </w:r>
      <w:proofErr w:type="spellStart"/>
      <w:r w:rsidRPr="0077424A">
        <w:rPr>
          <w:lang w:val="ru-RU"/>
        </w:rPr>
        <w:t>водоудержания</w:t>
      </w:r>
      <w:proofErr w:type="spellEnd"/>
      <w:r w:rsidRPr="0077424A">
        <w:rPr>
          <w:lang w:val="ru-RU"/>
        </w:rPr>
        <w:t xml:space="preserve"> почвы: </w:t>
      </w:r>
      <w:proofErr w:type="spellStart"/>
      <w:r>
        <w:t>ψf</w:t>
      </w:r>
      <w:proofErr w:type="spellEnd"/>
      <w:r w:rsidRPr="0077424A">
        <w:rPr>
          <w:lang w:val="ru-RU"/>
        </w:rPr>
        <w:t xml:space="preserve"> принимается равным капиллярному потенциалу, соответствующему средней влажности на фронте (</w:t>
      </w:r>
      <w:proofErr w:type="spellStart"/>
      <w:r>
        <w:t>θs</w:t>
      </w:r>
      <w:proofErr w:type="spellEnd"/>
      <w:r w:rsidRPr="0077424A">
        <w:rPr>
          <w:lang w:val="ru-RU"/>
        </w:rPr>
        <w:t xml:space="preserve"> + </w:t>
      </w:r>
      <w:r>
        <w:t>θ</w:t>
      </w:r>
      <w:r w:rsidRPr="0077424A">
        <w:rPr>
          <w:lang w:val="ru-RU"/>
        </w:rPr>
        <w:t>₀)/2. Другой подход основан на подгонке параметра по экспериментальным данным и</w:t>
      </w:r>
      <w:r w:rsidRPr="0077424A">
        <w:rPr>
          <w:lang w:val="ru-RU"/>
        </w:rPr>
        <w:t xml:space="preserve">нфильтрации. Разработаны также справочные таблицы для типовых почв, где </w:t>
      </w:r>
      <w:proofErr w:type="spellStart"/>
      <w:r>
        <w:t>ψf</w:t>
      </w:r>
      <w:proofErr w:type="spellEnd"/>
      <w:r w:rsidRPr="0077424A">
        <w:rPr>
          <w:lang w:val="ru-RU"/>
        </w:rPr>
        <w:t xml:space="preserve"> варьируется от 50 мм для песков до 500 мм и более для тяжёлых суглинков и глин.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3. Дефицит влажности </w:t>
      </w:r>
      <w:proofErr w:type="spellStart"/>
      <w:r>
        <w:t>Δθ</w:t>
      </w:r>
      <w:proofErr w:type="spellEnd"/>
      <w:r w:rsidRPr="0077424A">
        <w:rPr>
          <w:lang w:val="ru-RU"/>
        </w:rPr>
        <w:t xml:space="preserve"> = </w:t>
      </w:r>
      <w:proofErr w:type="spellStart"/>
      <w:r>
        <w:t>θs</w:t>
      </w:r>
      <w:proofErr w:type="spellEnd"/>
      <w:r w:rsidRPr="0077424A">
        <w:rPr>
          <w:lang w:val="ru-RU"/>
        </w:rPr>
        <w:t xml:space="preserve"> - </w:t>
      </w:r>
      <w:r>
        <w:t>θ</w:t>
      </w:r>
      <w:r w:rsidRPr="0077424A">
        <w:rPr>
          <w:lang w:val="ru-RU"/>
        </w:rPr>
        <w:t xml:space="preserve">₀. Этот параметр определяется по данным о влажности насыщения </w:t>
      </w:r>
      <w:proofErr w:type="spellStart"/>
      <w:r>
        <w:t>θs</w:t>
      </w:r>
      <w:proofErr w:type="spellEnd"/>
      <w:r w:rsidRPr="0077424A">
        <w:rPr>
          <w:lang w:val="ru-RU"/>
        </w:rPr>
        <w:t xml:space="preserve"> (изм</w:t>
      </w:r>
      <w:r w:rsidRPr="0077424A">
        <w:rPr>
          <w:lang w:val="ru-RU"/>
        </w:rPr>
        <w:t xml:space="preserve">еряется по объёму после насыщения образца почвы) и начальной влажности </w:t>
      </w:r>
      <w:r>
        <w:t>θ</w:t>
      </w:r>
      <w:r w:rsidRPr="0077424A">
        <w:rPr>
          <w:lang w:val="ru-RU"/>
        </w:rPr>
        <w:t xml:space="preserve">₀ (измеряется в поле перед началом инфильтрации). Для полностью сухой почвы </w:t>
      </w:r>
      <w:proofErr w:type="spellStart"/>
      <w:r>
        <w:t>Δθ</w:t>
      </w:r>
      <w:proofErr w:type="spellEnd"/>
      <w:r w:rsidRPr="0077424A">
        <w:rPr>
          <w:lang w:val="ru-RU"/>
        </w:rPr>
        <w:t xml:space="preserve"> ≈ </w:t>
      </w:r>
      <w:proofErr w:type="spellStart"/>
      <w:r>
        <w:t>θs</w:t>
      </w:r>
      <w:proofErr w:type="spellEnd"/>
      <w:r w:rsidRPr="0077424A">
        <w:rPr>
          <w:lang w:val="ru-RU"/>
        </w:rPr>
        <w:t xml:space="preserve"> (полная пористость), для увлажнённой почвы </w:t>
      </w:r>
      <w:proofErr w:type="spellStart"/>
      <w:r>
        <w:t>Δθ</w:t>
      </w:r>
      <w:proofErr w:type="spellEnd"/>
      <w:r w:rsidRPr="0077424A">
        <w:rPr>
          <w:lang w:val="ru-RU"/>
        </w:rPr>
        <w:t xml:space="preserve"> меньше, что увеличивает скорость инфильтрации на начал</w:t>
      </w:r>
      <w:r w:rsidRPr="0077424A">
        <w:rPr>
          <w:lang w:val="ru-RU"/>
        </w:rPr>
        <w:t>ьной стадии, но снижает общую инфильтрационную способность.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lastRenderedPageBreak/>
        <w:t xml:space="preserve">Особый интерес представляет так называемая «модификация </w:t>
      </w:r>
      <w:proofErr w:type="spellStart"/>
      <w:r w:rsidRPr="0077424A">
        <w:rPr>
          <w:lang w:val="ru-RU"/>
        </w:rPr>
        <w:t>Чилду-Коллизона</w:t>
      </w:r>
      <w:proofErr w:type="spellEnd"/>
      <w:r w:rsidRPr="0077424A">
        <w:rPr>
          <w:lang w:val="ru-RU"/>
        </w:rPr>
        <w:t>» (</w:t>
      </w:r>
      <w:r>
        <w:t>Childs</w:t>
      </w:r>
      <w:r w:rsidRPr="0077424A">
        <w:rPr>
          <w:lang w:val="ru-RU"/>
        </w:rPr>
        <w:t>-</w:t>
      </w:r>
      <w:r>
        <w:t>Collis</w:t>
      </w:r>
      <w:r w:rsidRPr="0077424A">
        <w:rPr>
          <w:lang w:val="ru-RU"/>
        </w:rPr>
        <w:t>-</w:t>
      </w:r>
      <w:r>
        <w:t>George</w:t>
      </w:r>
      <w:r w:rsidRPr="0077424A">
        <w:rPr>
          <w:lang w:val="ru-RU"/>
        </w:rPr>
        <w:t xml:space="preserve">), в которой эффективный капиллярный потенциал определяется через интеграл от кривой </w:t>
      </w:r>
      <w:proofErr w:type="spellStart"/>
      <w:r w:rsidRPr="0077424A">
        <w:rPr>
          <w:lang w:val="ru-RU"/>
        </w:rPr>
        <w:t>водоудержания</w:t>
      </w:r>
      <w:proofErr w:type="spellEnd"/>
      <w:r w:rsidRPr="0077424A">
        <w:rPr>
          <w:lang w:val="ru-RU"/>
        </w:rPr>
        <w:t>:</w:t>
      </w:r>
    </w:p>
    <w:p w:rsidR="009467A0" w:rsidRPr="0077424A" w:rsidRDefault="0077424A">
      <w:pPr>
        <w:spacing w:before="120" w:after="120"/>
        <w:jc w:val="center"/>
        <w:rPr>
          <w:lang w:val="ru-RU"/>
        </w:rPr>
      </w:pPr>
      <w:proofErr w:type="spellStart"/>
      <w:r>
        <w:rPr>
          <w:i/>
        </w:rPr>
        <w:t>ψf</w:t>
      </w:r>
      <w:proofErr w:type="spellEnd"/>
      <w:r w:rsidRPr="0077424A">
        <w:rPr>
          <w:i/>
          <w:lang w:val="ru-RU"/>
        </w:rPr>
        <w:t xml:space="preserve"> = (1/</w:t>
      </w:r>
      <w:r>
        <w:rPr>
          <w:i/>
        </w:rPr>
        <w:t>Ks</w:t>
      </w:r>
      <w:r w:rsidRPr="0077424A">
        <w:rPr>
          <w:i/>
          <w:lang w:val="ru-RU"/>
        </w:rPr>
        <w:t>) · ∫₀^{</w:t>
      </w:r>
      <w:proofErr w:type="spellStart"/>
      <w:r>
        <w:rPr>
          <w:i/>
        </w:rPr>
        <w:t>θs</w:t>
      </w:r>
      <w:proofErr w:type="spellEnd"/>
      <w:r w:rsidRPr="0077424A">
        <w:rPr>
          <w:i/>
          <w:lang w:val="ru-RU"/>
        </w:rPr>
        <w:t xml:space="preserve">} </w:t>
      </w:r>
      <w:r>
        <w:rPr>
          <w:i/>
        </w:rPr>
        <w:t>K</w:t>
      </w:r>
      <w:r w:rsidRPr="0077424A">
        <w:rPr>
          <w:i/>
          <w:lang w:val="ru-RU"/>
        </w:rPr>
        <w:t>(</w:t>
      </w:r>
      <w:r>
        <w:rPr>
          <w:i/>
        </w:rPr>
        <w:t>θ</w:t>
      </w:r>
      <w:r w:rsidRPr="0077424A">
        <w:rPr>
          <w:i/>
          <w:lang w:val="ru-RU"/>
        </w:rPr>
        <w:t>) · |</w:t>
      </w:r>
      <w:r>
        <w:rPr>
          <w:i/>
        </w:rPr>
        <w:t>dh</w:t>
      </w:r>
      <w:r w:rsidRPr="0077424A">
        <w:rPr>
          <w:i/>
          <w:lang w:val="ru-RU"/>
        </w:rPr>
        <w:t>/</w:t>
      </w:r>
      <w:proofErr w:type="spellStart"/>
      <w:r>
        <w:rPr>
          <w:i/>
        </w:rPr>
        <w:t>dθ</w:t>
      </w:r>
      <w:proofErr w:type="spellEnd"/>
      <w:r w:rsidRPr="0077424A">
        <w:rPr>
          <w:i/>
          <w:lang w:val="ru-RU"/>
        </w:rPr>
        <w:t xml:space="preserve">| </w:t>
      </w:r>
      <w:proofErr w:type="spellStart"/>
      <w:r>
        <w:rPr>
          <w:i/>
        </w:rPr>
        <w:t>dθ</w:t>
      </w:r>
      <w:proofErr w:type="spellEnd"/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где </w:t>
      </w:r>
      <w:r>
        <w:t>K</w:t>
      </w:r>
      <w:r w:rsidRPr="0077424A">
        <w:rPr>
          <w:lang w:val="ru-RU"/>
        </w:rPr>
        <w:t>(</w:t>
      </w:r>
      <w:r>
        <w:t>θ</w:t>
      </w:r>
      <w:r w:rsidRPr="0077424A">
        <w:rPr>
          <w:lang w:val="ru-RU"/>
        </w:rPr>
        <w:t xml:space="preserve">) — функция гидравлической проводимости, </w:t>
      </w:r>
      <w:r>
        <w:t>h</w:t>
      </w:r>
      <w:r w:rsidRPr="0077424A">
        <w:rPr>
          <w:lang w:val="ru-RU"/>
        </w:rPr>
        <w:t>(</w:t>
      </w:r>
      <w:r>
        <w:t>θ</w:t>
      </w:r>
      <w:r w:rsidRPr="0077424A">
        <w:rPr>
          <w:lang w:val="ru-RU"/>
        </w:rPr>
        <w:t xml:space="preserve">) — кривая </w:t>
      </w:r>
      <w:proofErr w:type="spellStart"/>
      <w:r w:rsidRPr="0077424A">
        <w:rPr>
          <w:lang w:val="ru-RU"/>
        </w:rPr>
        <w:t>водоудержания</w:t>
      </w:r>
      <w:proofErr w:type="spellEnd"/>
      <w:r w:rsidRPr="0077424A">
        <w:rPr>
          <w:lang w:val="ru-RU"/>
        </w:rPr>
        <w:t>. Это позволяет более корректно учитывать распределение пор по размерам в конкретной почве.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Следует отметить, что чувствительность модели Грина</w:t>
      </w:r>
      <w:r w:rsidRPr="0077424A">
        <w:rPr>
          <w:lang w:val="ru-RU"/>
        </w:rPr>
        <w:t>-</w:t>
      </w:r>
      <w:proofErr w:type="spellStart"/>
      <w:r w:rsidRPr="0077424A">
        <w:rPr>
          <w:lang w:val="ru-RU"/>
        </w:rPr>
        <w:t>Ампта</w:t>
      </w:r>
      <w:proofErr w:type="spellEnd"/>
      <w:r w:rsidRPr="0077424A">
        <w:rPr>
          <w:lang w:val="ru-RU"/>
        </w:rPr>
        <w:t xml:space="preserve"> к параметру </w:t>
      </w:r>
      <w:proofErr w:type="spellStart"/>
      <w:r>
        <w:t>ψf</w:t>
      </w:r>
      <w:proofErr w:type="spellEnd"/>
      <w:r w:rsidRPr="0077424A">
        <w:rPr>
          <w:lang w:val="ru-RU"/>
        </w:rPr>
        <w:t xml:space="preserve"> наиболее высока на начальной стадии инфильтрации, когда капиллярные силы доминируют. На поздних стадиях, когда </w:t>
      </w:r>
      <w:r>
        <w:t>F</w:t>
      </w:r>
      <w:r w:rsidRPr="0077424A">
        <w:rPr>
          <w:lang w:val="ru-RU"/>
        </w:rPr>
        <w:t xml:space="preserve"> велика, вклад </w:t>
      </w:r>
      <w:proofErr w:type="spellStart"/>
      <w:r>
        <w:t>ψf</w:t>
      </w:r>
      <w:proofErr w:type="spellEnd"/>
      <w:r w:rsidRPr="0077424A">
        <w:rPr>
          <w:lang w:val="ru-RU"/>
        </w:rPr>
        <w:t xml:space="preserve"> становится малым, и определяющим параметром становится </w:t>
      </w:r>
      <w:r>
        <w:t>Ks</w:t>
      </w:r>
      <w:r w:rsidRPr="0077424A">
        <w:rPr>
          <w:lang w:val="ru-RU"/>
        </w:rPr>
        <w:t>. Это означает, что для длительных расчётов наи</w:t>
      </w:r>
      <w:r w:rsidRPr="0077424A">
        <w:rPr>
          <w:lang w:val="ru-RU"/>
        </w:rPr>
        <w:t xml:space="preserve">более важно точное определение </w:t>
      </w:r>
      <w:r>
        <w:t>Ks</w:t>
      </w:r>
      <w:r w:rsidRPr="0077424A">
        <w:rPr>
          <w:lang w:val="ru-RU"/>
        </w:rPr>
        <w:t xml:space="preserve">, а для коротких — </w:t>
      </w:r>
      <w:proofErr w:type="spellStart"/>
      <w:r>
        <w:t>ψf</w:t>
      </w:r>
      <w:proofErr w:type="spellEnd"/>
      <w:r w:rsidRPr="0077424A">
        <w:rPr>
          <w:lang w:val="ru-RU"/>
        </w:rPr>
        <w:t>.</w:t>
      </w:r>
    </w:p>
    <w:p w:rsidR="009467A0" w:rsidRPr="0077424A" w:rsidRDefault="0077424A">
      <w:pPr>
        <w:rPr>
          <w:lang w:val="ru-RU"/>
        </w:rPr>
      </w:pPr>
      <w:r w:rsidRPr="0077424A">
        <w:rPr>
          <w:lang w:val="ru-RU"/>
        </w:rPr>
        <w:br w:type="page"/>
      </w:r>
    </w:p>
    <w:p w:rsidR="009467A0" w:rsidRPr="0077424A" w:rsidRDefault="0077424A">
      <w:pPr>
        <w:spacing w:before="240" w:after="120"/>
        <w:rPr>
          <w:lang w:val="ru-RU"/>
        </w:rPr>
      </w:pPr>
      <w:r w:rsidRPr="0077424A">
        <w:rPr>
          <w:b/>
          <w:lang w:val="ru-RU"/>
        </w:rPr>
        <w:lastRenderedPageBreak/>
        <w:t>2.4. Преимущества и ограничения модели Грина-</w:t>
      </w:r>
      <w:proofErr w:type="spellStart"/>
      <w:r w:rsidRPr="0077424A">
        <w:rPr>
          <w:b/>
          <w:lang w:val="ru-RU"/>
        </w:rPr>
        <w:t>Ампта</w:t>
      </w:r>
      <w:proofErr w:type="spellEnd"/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Преимущества модели Грина-</w:t>
      </w:r>
      <w:proofErr w:type="spellStart"/>
      <w:r w:rsidRPr="0077424A">
        <w:rPr>
          <w:lang w:val="ru-RU"/>
        </w:rPr>
        <w:t>Ампта</w:t>
      </w:r>
      <w:proofErr w:type="spellEnd"/>
      <w:r w:rsidRPr="0077424A">
        <w:rPr>
          <w:lang w:val="ru-RU"/>
        </w:rPr>
        <w:t>: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>— Физическая обоснованность — все параметры модели имеют чёткий физический смысл и могут быть измерены или оценены</w:t>
      </w:r>
      <w:r w:rsidRPr="0077424A">
        <w:rPr>
          <w:lang w:val="ru-RU"/>
        </w:rPr>
        <w:t xml:space="preserve"> независимыми методами.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>— Простота вычислений — модель сводится к одному нелинейному алгебраическому уравнению, решаемому численно без значительных вычислительных затрат.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>— Универсальность — модель применима для широкого спектра почв, от песков до глин, пр</w:t>
      </w:r>
      <w:r w:rsidRPr="0077424A">
        <w:rPr>
          <w:lang w:val="ru-RU"/>
        </w:rPr>
        <w:t>и условии однородности почвенного профиля.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 xml:space="preserve">— Возможность учёта начальной влажности — параметр </w:t>
      </w:r>
      <w:proofErr w:type="spellStart"/>
      <w:r>
        <w:t>Δθ</w:t>
      </w:r>
      <w:proofErr w:type="spellEnd"/>
      <w:r w:rsidRPr="0077424A">
        <w:rPr>
          <w:lang w:val="ru-RU"/>
        </w:rPr>
        <w:t xml:space="preserve"> позволяет легко адаптировать модель к различным начальным условиям.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>— Возможность расширения — модель может быть модифицирована для учёта слоистых почв, непост</w:t>
      </w:r>
      <w:r w:rsidRPr="0077424A">
        <w:rPr>
          <w:lang w:val="ru-RU"/>
        </w:rPr>
        <w:t>оянного напора на поверхности, наличия слоя воды на поверхности и других усложняющих факторов.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>— Широкое внедрение — модель Грина-</w:t>
      </w:r>
      <w:proofErr w:type="spellStart"/>
      <w:r w:rsidRPr="0077424A">
        <w:rPr>
          <w:lang w:val="ru-RU"/>
        </w:rPr>
        <w:t>Ампта</w:t>
      </w:r>
      <w:proofErr w:type="spellEnd"/>
      <w:r w:rsidRPr="0077424A">
        <w:rPr>
          <w:lang w:val="ru-RU"/>
        </w:rPr>
        <w:t xml:space="preserve"> реализована в большинстве гидрологических пакетов программ, таких как </w:t>
      </w:r>
      <w:r>
        <w:t>SWAT</w:t>
      </w:r>
      <w:r w:rsidRPr="0077424A">
        <w:rPr>
          <w:lang w:val="ru-RU"/>
        </w:rPr>
        <w:t xml:space="preserve">, </w:t>
      </w:r>
      <w:r>
        <w:t>WEPP</w:t>
      </w:r>
      <w:r w:rsidRPr="0077424A">
        <w:rPr>
          <w:lang w:val="ru-RU"/>
        </w:rPr>
        <w:t xml:space="preserve">, </w:t>
      </w:r>
      <w:r>
        <w:t>HYDRUS</w:t>
      </w:r>
      <w:r w:rsidRPr="0077424A">
        <w:rPr>
          <w:lang w:val="ru-RU"/>
        </w:rPr>
        <w:t xml:space="preserve">, </w:t>
      </w:r>
      <w:r>
        <w:t>KINEROS</w:t>
      </w:r>
      <w:r w:rsidRPr="0077424A">
        <w:rPr>
          <w:lang w:val="ru-RU"/>
        </w:rPr>
        <w:t xml:space="preserve"> и др.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Ограничения моде</w:t>
      </w:r>
      <w:r w:rsidRPr="0077424A">
        <w:rPr>
          <w:lang w:val="ru-RU"/>
        </w:rPr>
        <w:t>ли Грина-</w:t>
      </w:r>
      <w:proofErr w:type="spellStart"/>
      <w:r w:rsidRPr="0077424A">
        <w:rPr>
          <w:lang w:val="ru-RU"/>
        </w:rPr>
        <w:t>Ампта</w:t>
      </w:r>
      <w:proofErr w:type="spellEnd"/>
      <w:r w:rsidRPr="0077424A">
        <w:rPr>
          <w:lang w:val="ru-RU"/>
        </w:rPr>
        <w:t>: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>— Допущение о ступенчатом профиле влажности является грубым приближением к реальному плавному профилю, что может приводить к погрешностям, особенно для почв с широким спектром размеров пор.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>— Модель предполагает однородность почвенного проф</w:t>
      </w:r>
      <w:r w:rsidRPr="0077424A">
        <w:rPr>
          <w:lang w:val="ru-RU"/>
        </w:rPr>
        <w:t>иля, что не выполняется для большинства реальных почв, имеющих слоистое строение.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>— Допущение о свободном выходе воздуха из почвы не выполняется при интенсивной инфильтрации, особенно в мелкозернистых почвах с низкой воздухопроницаемостью.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lastRenderedPageBreak/>
        <w:t>— Модель не учит</w:t>
      </w:r>
      <w:r w:rsidRPr="0077424A">
        <w:rPr>
          <w:lang w:val="ru-RU"/>
        </w:rPr>
        <w:t>ывает набухание-усадку глинистых почв, которое может существенно изменять пористость и гидравлическую проводимость в процессе инфильтрации.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 xml:space="preserve">— Параметр </w:t>
      </w:r>
      <w:proofErr w:type="spellStart"/>
      <w:r>
        <w:t>ψf</w:t>
      </w:r>
      <w:proofErr w:type="spellEnd"/>
      <w:r w:rsidRPr="0077424A">
        <w:rPr>
          <w:lang w:val="ru-RU"/>
        </w:rPr>
        <w:t xml:space="preserve"> не поддаётся прямому измерению, и его определение требует либо дополнительных данных о кривой </w:t>
      </w:r>
      <w:proofErr w:type="spellStart"/>
      <w:r w:rsidRPr="0077424A">
        <w:rPr>
          <w:lang w:val="ru-RU"/>
        </w:rPr>
        <w:t>водоудер</w:t>
      </w:r>
      <w:r w:rsidRPr="0077424A">
        <w:rPr>
          <w:lang w:val="ru-RU"/>
        </w:rPr>
        <w:t>жания</w:t>
      </w:r>
      <w:proofErr w:type="spellEnd"/>
      <w:r w:rsidRPr="0077424A">
        <w:rPr>
          <w:lang w:val="ru-RU"/>
        </w:rPr>
        <w:t>, либо подгонки по экспериментальным данным.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 xml:space="preserve">— Модель плохо описывает инфильтрацию в почвы с выраженной </w:t>
      </w:r>
      <w:proofErr w:type="spellStart"/>
      <w:r w:rsidRPr="0077424A">
        <w:rPr>
          <w:lang w:val="ru-RU"/>
        </w:rPr>
        <w:t>макропорной</w:t>
      </w:r>
      <w:proofErr w:type="spellEnd"/>
      <w:r w:rsidRPr="0077424A">
        <w:rPr>
          <w:lang w:val="ru-RU"/>
        </w:rPr>
        <w:t xml:space="preserve"> структурой, где преобладает </w:t>
      </w:r>
      <w:r>
        <w:t>Preferential</w:t>
      </w:r>
      <w:r w:rsidRPr="0077424A">
        <w:rPr>
          <w:lang w:val="ru-RU"/>
        </w:rPr>
        <w:t xml:space="preserve"> </w:t>
      </w:r>
      <w:r>
        <w:t>flow</w:t>
      </w:r>
      <w:r w:rsidRPr="0077424A">
        <w:rPr>
          <w:lang w:val="ru-RU"/>
        </w:rPr>
        <w:t>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Несмотря на указанные ограничения, модель Грина-</w:t>
      </w:r>
      <w:proofErr w:type="spellStart"/>
      <w:r w:rsidRPr="0077424A">
        <w:rPr>
          <w:lang w:val="ru-RU"/>
        </w:rPr>
        <w:t>Ампта</w:t>
      </w:r>
      <w:proofErr w:type="spellEnd"/>
      <w:r w:rsidRPr="0077424A">
        <w:rPr>
          <w:lang w:val="ru-RU"/>
        </w:rPr>
        <w:t xml:space="preserve"> остаётся одной из наиболее эффекти</w:t>
      </w:r>
      <w:r w:rsidRPr="0077424A">
        <w:rPr>
          <w:lang w:val="ru-RU"/>
        </w:rPr>
        <w:t>вных и широко применяемых моделей инфильтрации. Её способность адекватно описывать процесс при минимальном числе параметров и вычислительных затратах делает её стандартом де-факто во многих гидрологических и ирригационных расчётах.</w:t>
      </w:r>
    </w:p>
    <w:p w:rsidR="009467A0" w:rsidRPr="0077424A" w:rsidRDefault="0077424A">
      <w:pPr>
        <w:rPr>
          <w:lang w:val="ru-RU"/>
        </w:rPr>
      </w:pPr>
      <w:r w:rsidRPr="0077424A">
        <w:rPr>
          <w:lang w:val="ru-RU"/>
        </w:rPr>
        <w:br w:type="page"/>
      </w:r>
    </w:p>
    <w:p w:rsidR="009467A0" w:rsidRPr="0077424A" w:rsidRDefault="0077424A">
      <w:pPr>
        <w:spacing w:before="360" w:after="240"/>
        <w:jc w:val="center"/>
        <w:rPr>
          <w:lang w:val="ru-RU"/>
        </w:rPr>
      </w:pPr>
      <w:r w:rsidRPr="0077424A">
        <w:rPr>
          <w:b/>
          <w:lang w:val="ru-RU"/>
        </w:rPr>
        <w:lastRenderedPageBreak/>
        <w:t>3. МОДЕЛЬ ФИЛИПА (</w:t>
      </w:r>
      <w:r>
        <w:rPr>
          <w:b/>
        </w:rPr>
        <w:t>PHIL</w:t>
      </w:r>
      <w:r>
        <w:rPr>
          <w:b/>
        </w:rPr>
        <w:t>IP</w:t>
      </w:r>
      <w:r w:rsidRPr="0077424A">
        <w:rPr>
          <w:b/>
          <w:lang w:val="ru-RU"/>
        </w:rPr>
        <w:t>)</w:t>
      </w:r>
    </w:p>
    <w:p w:rsidR="009467A0" w:rsidRPr="0077424A" w:rsidRDefault="0077424A">
      <w:pPr>
        <w:spacing w:before="240" w:after="120"/>
        <w:rPr>
          <w:lang w:val="ru-RU"/>
        </w:rPr>
      </w:pPr>
      <w:r w:rsidRPr="0077424A">
        <w:rPr>
          <w:b/>
          <w:lang w:val="ru-RU"/>
        </w:rPr>
        <w:t>3.1. Теоретическое обоснование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Модель Филипа была разработана Дж. Р. Филипом в 1957 году на основе строгого аналитического решения уравнения </w:t>
      </w:r>
      <w:proofErr w:type="spellStart"/>
      <w:r w:rsidRPr="0077424A">
        <w:rPr>
          <w:lang w:val="ru-RU"/>
        </w:rPr>
        <w:t>Ричардса</w:t>
      </w:r>
      <w:proofErr w:type="spellEnd"/>
      <w:r w:rsidRPr="0077424A">
        <w:rPr>
          <w:lang w:val="ru-RU"/>
        </w:rPr>
        <w:t xml:space="preserve"> для одномерной вертикальной инфильтрации в полуограниченную однородную пористую среду. В отличие от </w:t>
      </w:r>
      <w:r w:rsidRPr="0077424A">
        <w:rPr>
          <w:lang w:val="ru-RU"/>
        </w:rPr>
        <w:t>модели Грина-</w:t>
      </w:r>
      <w:proofErr w:type="spellStart"/>
      <w:r w:rsidRPr="0077424A">
        <w:rPr>
          <w:lang w:val="ru-RU"/>
        </w:rPr>
        <w:t>Ампта</w:t>
      </w:r>
      <w:proofErr w:type="spellEnd"/>
      <w:r w:rsidRPr="0077424A">
        <w:rPr>
          <w:lang w:val="ru-RU"/>
        </w:rPr>
        <w:t>, которая вводит упрощающее допущение о ступенчатом профиле влажности, модель Филипа базируется на более точном аналитическом подходе, хотя и она содержит определённые упрощения.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Отправной точкой для модели Филипа является уравнение </w:t>
      </w:r>
      <w:proofErr w:type="spellStart"/>
      <w:r w:rsidRPr="0077424A">
        <w:rPr>
          <w:lang w:val="ru-RU"/>
        </w:rPr>
        <w:t>Ричар</w:t>
      </w:r>
      <w:r w:rsidRPr="0077424A">
        <w:rPr>
          <w:lang w:val="ru-RU"/>
        </w:rPr>
        <w:t>дса</w:t>
      </w:r>
      <w:proofErr w:type="spellEnd"/>
      <w:r w:rsidRPr="0077424A">
        <w:rPr>
          <w:lang w:val="ru-RU"/>
        </w:rPr>
        <w:t>:</w:t>
      </w:r>
    </w:p>
    <w:p w:rsidR="009467A0" w:rsidRPr="0077424A" w:rsidRDefault="0077424A">
      <w:pPr>
        <w:spacing w:before="120" w:after="120"/>
        <w:jc w:val="center"/>
        <w:rPr>
          <w:lang w:val="ru-RU"/>
        </w:rPr>
      </w:pPr>
      <w:r w:rsidRPr="0077424A">
        <w:rPr>
          <w:i/>
          <w:lang w:val="ru-RU"/>
        </w:rPr>
        <w:t>∂</w:t>
      </w:r>
      <w:r>
        <w:rPr>
          <w:i/>
        </w:rPr>
        <w:t>θ</w:t>
      </w:r>
      <w:r w:rsidRPr="0077424A">
        <w:rPr>
          <w:i/>
          <w:lang w:val="ru-RU"/>
        </w:rPr>
        <w:t>/∂</w:t>
      </w:r>
      <w:r>
        <w:rPr>
          <w:i/>
        </w:rPr>
        <w:t>t</w:t>
      </w:r>
      <w:r w:rsidRPr="0077424A">
        <w:rPr>
          <w:i/>
          <w:lang w:val="ru-RU"/>
        </w:rPr>
        <w:t xml:space="preserve"> = ∂/∂</w:t>
      </w:r>
      <w:r>
        <w:rPr>
          <w:i/>
        </w:rPr>
        <w:t>z</w:t>
      </w:r>
      <w:r w:rsidRPr="0077424A">
        <w:rPr>
          <w:i/>
          <w:lang w:val="ru-RU"/>
        </w:rPr>
        <w:t xml:space="preserve"> </w:t>
      </w:r>
      <w:proofErr w:type="gramStart"/>
      <w:r w:rsidRPr="0077424A">
        <w:rPr>
          <w:i/>
          <w:lang w:val="ru-RU"/>
        </w:rPr>
        <w:t xml:space="preserve">[ </w:t>
      </w:r>
      <w:r>
        <w:rPr>
          <w:i/>
        </w:rPr>
        <w:t>D</w:t>
      </w:r>
      <w:proofErr w:type="gramEnd"/>
      <w:r w:rsidRPr="0077424A">
        <w:rPr>
          <w:i/>
          <w:lang w:val="ru-RU"/>
        </w:rPr>
        <w:t>(</w:t>
      </w:r>
      <w:r>
        <w:rPr>
          <w:i/>
        </w:rPr>
        <w:t>θ</w:t>
      </w:r>
      <w:r w:rsidRPr="0077424A">
        <w:rPr>
          <w:i/>
          <w:lang w:val="ru-RU"/>
        </w:rPr>
        <w:t>) · ∂</w:t>
      </w:r>
      <w:r>
        <w:rPr>
          <w:i/>
        </w:rPr>
        <w:t>θ</w:t>
      </w:r>
      <w:r w:rsidRPr="0077424A">
        <w:rPr>
          <w:i/>
          <w:lang w:val="ru-RU"/>
        </w:rPr>
        <w:t>/∂</w:t>
      </w:r>
      <w:r>
        <w:rPr>
          <w:i/>
        </w:rPr>
        <w:t>z</w:t>
      </w:r>
      <w:r w:rsidRPr="0077424A">
        <w:rPr>
          <w:i/>
          <w:lang w:val="ru-RU"/>
        </w:rPr>
        <w:t xml:space="preserve"> ] + ∂</w:t>
      </w:r>
      <w:r>
        <w:rPr>
          <w:i/>
        </w:rPr>
        <w:t>K</w:t>
      </w:r>
      <w:r w:rsidRPr="0077424A">
        <w:rPr>
          <w:i/>
          <w:lang w:val="ru-RU"/>
        </w:rPr>
        <w:t>(</w:t>
      </w:r>
      <w:r>
        <w:rPr>
          <w:i/>
        </w:rPr>
        <w:t>θ</w:t>
      </w:r>
      <w:r w:rsidRPr="0077424A">
        <w:rPr>
          <w:i/>
          <w:lang w:val="ru-RU"/>
        </w:rPr>
        <w:t>)/∂</w:t>
      </w:r>
      <w:r>
        <w:rPr>
          <w:i/>
        </w:rPr>
        <w:t>z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где </w:t>
      </w:r>
      <w:r>
        <w:t>D</w:t>
      </w:r>
      <w:r w:rsidRPr="0077424A">
        <w:rPr>
          <w:lang w:val="ru-RU"/>
        </w:rPr>
        <w:t>(</w:t>
      </w:r>
      <w:r>
        <w:t>θ</w:t>
      </w:r>
      <w:r w:rsidRPr="0077424A">
        <w:rPr>
          <w:lang w:val="ru-RU"/>
        </w:rPr>
        <w:t xml:space="preserve">) = </w:t>
      </w:r>
      <w:r>
        <w:t>K</w:t>
      </w:r>
      <w:r w:rsidRPr="0077424A">
        <w:rPr>
          <w:lang w:val="ru-RU"/>
        </w:rPr>
        <w:t>(</w:t>
      </w:r>
      <w:r>
        <w:t>θ</w:t>
      </w:r>
      <w:r w:rsidRPr="0077424A">
        <w:rPr>
          <w:lang w:val="ru-RU"/>
        </w:rPr>
        <w:t>) · |</w:t>
      </w:r>
      <w:r>
        <w:t>dh</w:t>
      </w:r>
      <w:r w:rsidRPr="0077424A">
        <w:rPr>
          <w:lang w:val="ru-RU"/>
        </w:rPr>
        <w:t>/</w:t>
      </w:r>
      <w:proofErr w:type="spellStart"/>
      <w:r>
        <w:t>dθ</w:t>
      </w:r>
      <w:proofErr w:type="spellEnd"/>
      <w:r w:rsidRPr="0077424A">
        <w:rPr>
          <w:lang w:val="ru-RU"/>
        </w:rPr>
        <w:t xml:space="preserve">| — коэффициент </w:t>
      </w:r>
      <w:proofErr w:type="spellStart"/>
      <w:r w:rsidRPr="0077424A">
        <w:rPr>
          <w:lang w:val="ru-RU"/>
        </w:rPr>
        <w:t>диффузивности</w:t>
      </w:r>
      <w:proofErr w:type="spellEnd"/>
      <w:r w:rsidRPr="0077424A">
        <w:rPr>
          <w:lang w:val="ru-RU"/>
        </w:rPr>
        <w:t xml:space="preserve"> влаги; </w:t>
      </w:r>
      <w:r>
        <w:t>K</w:t>
      </w:r>
      <w:r w:rsidRPr="0077424A">
        <w:rPr>
          <w:lang w:val="ru-RU"/>
        </w:rPr>
        <w:t>(</w:t>
      </w:r>
      <w:r>
        <w:t>θ</w:t>
      </w:r>
      <w:r w:rsidRPr="0077424A">
        <w:rPr>
          <w:lang w:val="ru-RU"/>
        </w:rPr>
        <w:t xml:space="preserve">) — функция гидравлической проводимости; </w:t>
      </w:r>
      <w:r>
        <w:t>h</w:t>
      </w:r>
      <w:r w:rsidRPr="0077424A">
        <w:rPr>
          <w:lang w:val="ru-RU"/>
        </w:rPr>
        <w:t>(</w:t>
      </w:r>
      <w:r>
        <w:t>θ</w:t>
      </w:r>
      <w:r w:rsidRPr="0077424A">
        <w:rPr>
          <w:lang w:val="ru-RU"/>
        </w:rPr>
        <w:t xml:space="preserve">) — кривая </w:t>
      </w:r>
      <w:proofErr w:type="spellStart"/>
      <w:r w:rsidRPr="0077424A">
        <w:rPr>
          <w:lang w:val="ru-RU"/>
        </w:rPr>
        <w:t>водоудержания</w:t>
      </w:r>
      <w:proofErr w:type="spellEnd"/>
      <w:r w:rsidRPr="0077424A">
        <w:rPr>
          <w:lang w:val="ru-RU"/>
        </w:rPr>
        <w:t>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Филип предложил решение этого уравнения в виде ряда по степеням </w:t>
      </w:r>
      <w:r>
        <w:t>t</w:t>
      </w:r>
      <w:proofErr w:type="gramStart"/>
      <w:r w:rsidRPr="0077424A">
        <w:rPr>
          <w:lang w:val="ru-RU"/>
        </w:rPr>
        <w:t>^{</w:t>
      </w:r>
      <w:proofErr w:type="gramEnd"/>
      <w:r w:rsidRPr="0077424A">
        <w:rPr>
          <w:lang w:val="ru-RU"/>
        </w:rPr>
        <w:t>1/2}, что</w:t>
      </w:r>
      <w:r w:rsidRPr="0077424A">
        <w:rPr>
          <w:lang w:val="ru-RU"/>
        </w:rPr>
        <w:t xml:space="preserve"> соответствует известному решению уравнения диффузии для полуограниченной среды:</w:t>
      </w:r>
    </w:p>
    <w:p w:rsidR="009467A0" w:rsidRPr="0077424A" w:rsidRDefault="0077424A">
      <w:pPr>
        <w:spacing w:before="120" w:after="120"/>
        <w:jc w:val="center"/>
        <w:rPr>
          <w:lang w:val="ru-RU"/>
        </w:rPr>
      </w:pPr>
      <w:proofErr w:type="gramStart"/>
      <w:r>
        <w:rPr>
          <w:i/>
        </w:rPr>
        <w:t>z</w:t>
      </w:r>
      <w:r w:rsidRPr="0077424A">
        <w:rPr>
          <w:i/>
          <w:lang w:val="ru-RU"/>
        </w:rPr>
        <w:t>(</w:t>
      </w:r>
      <w:proofErr w:type="gramEnd"/>
      <w:r>
        <w:rPr>
          <w:i/>
        </w:rPr>
        <w:t>θ</w:t>
      </w:r>
      <w:r w:rsidRPr="0077424A">
        <w:rPr>
          <w:i/>
          <w:lang w:val="ru-RU"/>
        </w:rPr>
        <w:t xml:space="preserve">, </w:t>
      </w:r>
      <w:r>
        <w:rPr>
          <w:i/>
        </w:rPr>
        <w:t>t</w:t>
      </w:r>
      <w:r w:rsidRPr="0077424A">
        <w:rPr>
          <w:i/>
          <w:lang w:val="ru-RU"/>
        </w:rPr>
        <w:t xml:space="preserve">) = </w:t>
      </w:r>
      <w:r>
        <w:rPr>
          <w:i/>
        </w:rPr>
        <w:t>Σ</w:t>
      </w:r>
      <w:r w:rsidRPr="0077424A">
        <w:rPr>
          <w:i/>
          <w:lang w:val="ru-RU"/>
        </w:rPr>
        <w:t>_{</w:t>
      </w:r>
      <w:r>
        <w:rPr>
          <w:i/>
        </w:rPr>
        <w:t>n</w:t>
      </w:r>
      <w:r w:rsidRPr="0077424A">
        <w:rPr>
          <w:i/>
          <w:lang w:val="ru-RU"/>
        </w:rPr>
        <w:t xml:space="preserve">=1}^{∞} </w:t>
      </w:r>
      <w:r>
        <w:rPr>
          <w:i/>
        </w:rPr>
        <w:t>φ</w:t>
      </w:r>
      <w:r w:rsidRPr="0077424A">
        <w:rPr>
          <w:i/>
          <w:lang w:val="ru-RU"/>
        </w:rPr>
        <w:t>_</w:t>
      </w:r>
      <w:r>
        <w:rPr>
          <w:i/>
        </w:rPr>
        <w:t>n</w:t>
      </w:r>
      <w:r w:rsidRPr="0077424A">
        <w:rPr>
          <w:i/>
          <w:lang w:val="ru-RU"/>
        </w:rPr>
        <w:t>(</w:t>
      </w:r>
      <w:r>
        <w:rPr>
          <w:i/>
        </w:rPr>
        <w:t>θ</w:t>
      </w:r>
      <w:r w:rsidRPr="0077424A">
        <w:rPr>
          <w:i/>
          <w:lang w:val="ru-RU"/>
        </w:rPr>
        <w:t xml:space="preserve">) · </w:t>
      </w:r>
      <w:r>
        <w:rPr>
          <w:i/>
        </w:rPr>
        <w:t>t</w:t>
      </w:r>
      <w:r w:rsidRPr="0077424A">
        <w:rPr>
          <w:i/>
          <w:lang w:val="ru-RU"/>
        </w:rPr>
        <w:t>^{</w:t>
      </w:r>
      <w:r>
        <w:rPr>
          <w:i/>
        </w:rPr>
        <w:t>n</w:t>
      </w:r>
      <w:r w:rsidRPr="0077424A">
        <w:rPr>
          <w:i/>
          <w:lang w:val="ru-RU"/>
        </w:rPr>
        <w:t>/2}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где </w:t>
      </w:r>
      <w:proofErr w:type="gramStart"/>
      <w:r>
        <w:t>z</w:t>
      </w:r>
      <w:r w:rsidRPr="0077424A">
        <w:rPr>
          <w:lang w:val="ru-RU"/>
        </w:rPr>
        <w:t>(</w:t>
      </w:r>
      <w:proofErr w:type="gramEnd"/>
      <w:r>
        <w:t>θ</w:t>
      </w:r>
      <w:r w:rsidRPr="0077424A">
        <w:rPr>
          <w:lang w:val="ru-RU"/>
        </w:rPr>
        <w:t xml:space="preserve">, </w:t>
      </w:r>
      <w:r>
        <w:t>t</w:t>
      </w:r>
      <w:r w:rsidRPr="0077424A">
        <w:rPr>
          <w:lang w:val="ru-RU"/>
        </w:rPr>
        <w:t xml:space="preserve">) — положение поверхности постоянной влажности </w:t>
      </w:r>
      <w:r>
        <w:t>θ</w:t>
      </w:r>
      <w:r w:rsidRPr="0077424A">
        <w:rPr>
          <w:lang w:val="ru-RU"/>
        </w:rPr>
        <w:t xml:space="preserve"> в момент времени </w:t>
      </w:r>
      <w:r>
        <w:t>t</w:t>
      </w:r>
      <w:r w:rsidRPr="0077424A">
        <w:rPr>
          <w:lang w:val="ru-RU"/>
        </w:rPr>
        <w:t xml:space="preserve">; </w:t>
      </w:r>
      <w:proofErr w:type="spellStart"/>
      <w:r>
        <w:t>φn</w:t>
      </w:r>
      <w:proofErr w:type="spellEnd"/>
      <w:r w:rsidRPr="0077424A">
        <w:rPr>
          <w:lang w:val="ru-RU"/>
        </w:rPr>
        <w:t>(</w:t>
      </w:r>
      <w:r>
        <w:t>θ</w:t>
      </w:r>
      <w:r w:rsidRPr="0077424A">
        <w:rPr>
          <w:lang w:val="ru-RU"/>
        </w:rPr>
        <w:t>) — функции, зависящие от свойств почвы и граничных у</w:t>
      </w:r>
      <w:r w:rsidRPr="0077424A">
        <w:rPr>
          <w:lang w:val="ru-RU"/>
        </w:rPr>
        <w:t>словий.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Первый член ряда </w:t>
      </w:r>
      <w:r>
        <w:t>φ</w:t>
      </w:r>
      <w:r w:rsidRPr="0077424A">
        <w:rPr>
          <w:lang w:val="ru-RU"/>
        </w:rPr>
        <w:t>₁(</w:t>
      </w:r>
      <w:r>
        <w:t>θ</w:t>
      </w:r>
      <w:r w:rsidRPr="0077424A">
        <w:rPr>
          <w:lang w:val="ru-RU"/>
        </w:rPr>
        <w:t xml:space="preserve">) соответствует решению для горизонтальной абсорбции (когда гравитация не учитывается) и называется функцией сорбции </w:t>
      </w:r>
      <w:proofErr w:type="spellStart"/>
      <w:r w:rsidRPr="0077424A">
        <w:rPr>
          <w:lang w:val="ru-RU"/>
        </w:rPr>
        <w:t>Болцмана</w:t>
      </w:r>
      <w:proofErr w:type="spellEnd"/>
      <w:r w:rsidRPr="0077424A">
        <w:rPr>
          <w:lang w:val="ru-RU"/>
        </w:rPr>
        <w:t xml:space="preserve">. Второй член </w:t>
      </w:r>
      <w:r>
        <w:t>φ</w:t>
      </w:r>
      <w:r w:rsidRPr="0077424A">
        <w:rPr>
          <w:lang w:val="ru-RU"/>
        </w:rPr>
        <w:t>₂(</w:t>
      </w:r>
      <w:r>
        <w:t>θ</w:t>
      </w:r>
      <w:r w:rsidRPr="0077424A">
        <w:rPr>
          <w:lang w:val="ru-RU"/>
        </w:rPr>
        <w:t>) учитывает влияние гравитации. Члены более высоких порядков становятся существенным</w:t>
      </w:r>
      <w:r w:rsidRPr="0077424A">
        <w:rPr>
          <w:lang w:val="ru-RU"/>
        </w:rPr>
        <w:t>и лишь при больших временах и на практике обычно не учитываются.</w:t>
      </w:r>
    </w:p>
    <w:p w:rsidR="009467A0" w:rsidRPr="0077424A" w:rsidRDefault="0077424A">
      <w:pPr>
        <w:spacing w:before="240" w:after="120"/>
        <w:rPr>
          <w:lang w:val="ru-RU"/>
        </w:rPr>
      </w:pPr>
      <w:r w:rsidRPr="0077424A">
        <w:rPr>
          <w:b/>
          <w:lang w:val="ru-RU"/>
        </w:rPr>
        <w:t>3.2. Двухчленное уравнение Филипа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lastRenderedPageBreak/>
        <w:t>Интегрируя ряд по влажности, Филип получил выражение для накопленной инфильтрации:</w:t>
      </w:r>
    </w:p>
    <w:p w:rsidR="009467A0" w:rsidRPr="0077424A" w:rsidRDefault="0077424A">
      <w:pPr>
        <w:spacing w:before="120" w:after="120"/>
        <w:jc w:val="center"/>
        <w:rPr>
          <w:lang w:val="ru-RU"/>
        </w:rPr>
      </w:pPr>
      <w:r>
        <w:rPr>
          <w:i/>
        </w:rPr>
        <w:t>F</w:t>
      </w:r>
      <w:r w:rsidRPr="0077424A">
        <w:rPr>
          <w:i/>
          <w:lang w:val="ru-RU"/>
        </w:rPr>
        <w:t>(</w:t>
      </w:r>
      <w:r>
        <w:rPr>
          <w:i/>
        </w:rPr>
        <w:t>t</w:t>
      </w:r>
      <w:r w:rsidRPr="0077424A">
        <w:rPr>
          <w:i/>
          <w:lang w:val="ru-RU"/>
        </w:rPr>
        <w:t xml:space="preserve">) = </w:t>
      </w:r>
      <w:r>
        <w:rPr>
          <w:i/>
        </w:rPr>
        <w:t>S</w:t>
      </w:r>
      <w:r w:rsidRPr="0077424A">
        <w:rPr>
          <w:i/>
          <w:lang w:val="ru-RU"/>
        </w:rPr>
        <w:t xml:space="preserve"> · </w:t>
      </w:r>
      <w:r>
        <w:rPr>
          <w:i/>
        </w:rPr>
        <w:t>t</w:t>
      </w:r>
      <w:proofErr w:type="gramStart"/>
      <w:r w:rsidRPr="0077424A">
        <w:rPr>
          <w:i/>
          <w:lang w:val="ru-RU"/>
        </w:rPr>
        <w:t>^{</w:t>
      </w:r>
      <w:proofErr w:type="gramEnd"/>
      <w:r w:rsidRPr="0077424A">
        <w:rPr>
          <w:i/>
          <w:lang w:val="ru-RU"/>
        </w:rPr>
        <w:t xml:space="preserve">1/2} + </w:t>
      </w:r>
      <w:r>
        <w:rPr>
          <w:i/>
        </w:rPr>
        <w:t>A</w:t>
      </w:r>
      <w:r w:rsidRPr="0077424A">
        <w:rPr>
          <w:i/>
          <w:lang w:val="ru-RU"/>
        </w:rPr>
        <w:t xml:space="preserve"> · </w:t>
      </w:r>
      <w:r>
        <w:rPr>
          <w:i/>
        </w:rPr>
        <w:t>t</w:t>
      </w:r>
      <w:r w:rsidRPr="0077424A">
        <w:rPr>
          <w:i/>
          <w:lang w:val="ru-RU"/>
        </w:rPr>
        <w:t xml:space="preserve"> + </w:t>
      </w:r>
      <w:r>
        <w:rPr>
          <w:i/>
        </w:rPr>
        <w:t>B</w:t>
      </w:r>
      <w:r w:rsidRPr="0077424A">
        <w:rPr>
          <w:i/>
          <w:lang w:val="ru-RU"/>
        </w:rPr>
        <w:t xml:space="preserve"> · </w:t>
      </w:r>
      <w:r>
        <w:rPr>
          <w:i/>
        </w:rPr>
        <w:t>t</w:t>
      </w:r>
      <w:r w:rsidRPr="0077424A">
        <w:rPr>
          <w:i/>
          <w:lang w:val="ru-RU"/>
        </w:rPr>
        <w:t>^{3/2} + ...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На практике ограничиваются </w:t>
      </w:r>
      <w:r w:rsidRPr="0077424A">
        <w:rPr>
          <w:lang w:val="ru-RU"/>
        </w:rPr>
        <w:t>первыми двумя членами этого ряда, что даёт двухчленное уравнение Филипа:</w:t>
      </w:r>
    </w:p>
    <w:p w:rsidR="009467A0" w:rsidRPr="0077424A" w:rsidRDefault="0077424A">
      <w:pPr>
        <w:spacing w:before="120" w:after="120"/>
        <w:jc w:val="center"/>
        <w:rPr>
          <w:lang w:val="ru-RU"/>
        </w:rPr>
      </w:pPr>
      <w:r>
        <w:rPr>
          <w:i/>
        </w:rPr>
        <w:t>F</w:t>
      </w:r>
      <w:r w:rsidRPr="0077424A">
        <w:rPr>
          <w:i/>
          <w:lang w:val="ru-RU"/>
        </w:rPr>
        <w:t>(</w:t>
      </w:r>
      <w:r>
        <w:rPr>
          <w:i/>
        </w:rPr>
        <w:t>t</w:t>
      </w:r>
      <w:r w:rsidRPr="0077424A">
        <w:rPr>
          <w:i/>
          <w:lang w:val="ru-RU"/>
        </w:rPr>
        <w:t xml:space="preserve">) = </w:t>
      </w:r>
      <w:r>
        <w:rPr>
          <w:i/>
        </w:rPr>
        <w:t>S</w:t>
      </w:r>
      <w:r w:rsidRPr="0077424A">
        <w:rPr>
          <w:i/>
          <w:lang w:val="ru-RU"/>
        </w:rPr>
        <w:t xml:space="preserve"> · </w:t>
      </w:r>
      <w:r>
        <w:rPr>
          <w:i/>
        </w:rPr>
        <w:t>t</w:t>
      </w:r>
      <w:proofErr w:type="gramStart"/>
      <w:r w:rsidRPr="0077424A">
        <w:rPr>
          <w:i/>
          <w:lang w:val="ru-RU"/>
        </w:rPr>
        <w:t>^{</w:t>
      </w:r>
      <w:proofErr w:type="gramEnd"/>
      <w:r w:rsidRPr="0077424A">
        <w:rPr>
          <w:i/>
          <w:lang w:val="ru-RU"/>
        </w:rPr>
        <w:t xml:space="preserve">1/2} + </w:t>
      </w:r>
      <w:r>
        <w:rPr>
          <w:i/>
        </w:rPr>
        <w:t>A</w:t>
      </w:r>
      <w:r w:rsidRPr="0077424A">
        <w:rPr>
          <w:i/>
          <w:lang w:val="ru-RU"/>
        </w:rPr>
        <w:t xml:space="preserve"> · </w:t>
      </w:r>
      <w:r>
        <w:rPr>
          <w:i/>
        </w:rPr>
        <w:t>t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где </w:t>
      </w:r>
      <w:r>
        <w:t>S</w:t>
      </w:r>
      <w:r w:rsidRPr="0077424A">
        <w:rPr>
          <w:lang w:val="ru-RU"/>
        </w:rPr>
        <w:t xml:space="preserve"> — сорбционная способность почвы (</w:t>
      </w:r>
      <w:proofErr w:type="spellStart"/>
      <w:r>
        <w:t>sorptivity</w:t>
      </w:r>
      <w:proofErr w:type="spellEnd"/>
      <w:r w:rsidRPr="0077424A">
        <w:rPr>
          <w:lang w:val="ru-RU"/>
        </w:rPr>
        <w:t xml:space="preserve">), имеющая размерность [длина/√время]; </w:t>
      </w:r>
      <w:r>
        <w:t>A</w:t>
      </w:r>
      <w:r w:rsidRPr="0077424A">
        <w:rPr>
          <w:lang w:val="ru-RU"/>
        </w:rPr>
        <w:t xml:space="preserve"> — параметр, имеющий размерность скорости </w:t>
      </w:r>
      <w:proofErr w:type="gramStart"/>
      <w:r w:rsidRPr="0077424A">
        <w:rPr>
          <w:lang w:val="ru-RU"/>
        </w:rPr>
        <w:t>[</w:t>
      </w:r>
      <w:proofErr w:type="gramEnd"/>
      <w:r w:rsidRPr="0077424A">
        <w:rPr>
          <w:lang w:val="ru-RU"/>
        </w:rPr>
        <w:t>длина/время].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Дифференци</w:t>
      </w:r>
      <w:r w:rsidRPr="0077424A">
        <w:rPr>
          <w:lang w:val="ru-RU"/>
        </w:rPr>
        <w:t xml:space="preserve">руя </w:t>
      </w:r>
      <w:r>
        <w:t>F</w:t>
      </w:r>
      <w:r w:rsidRPr="0077424A">
        <w:rPr>
          <w:lang w:val="ru-RU"/>
        </w:rPr>
        <w:t>(</w:t>
      </w:r>
      <w:r>
        <w:t>t</w:t>
      </w:r>
      <w:r w:rsidRPr="0077424A">
        <w:rPr>
          <w:lang w:val="ru-RU"/>
        </w:rPr>
        <w:t>) по времени, получим уравнение для скорости инфильтрации:</w:t>
      </w:r>
    </w:p>
    <w:p w:rsidR="009467A0" w:rsidRPr="0077424A" w:rsidRDefault="0077424A">
      <w:pPr>
        <w:spacing w:before="120" w:after="120"/>
        <w:jc w:val="center"/>
        <w:rPr>
          <w:lang w:val="ru-RU"/>
        </w:rPr>
      </w:pPr>
      <w:r>
        <w:rPr>
          <w:i/>
        </w:rPr>
        <w:t>f</w:t>
      </w:r>
      <w:r w:rsidRPr="0077424A">
        <w:rPr>
          <w:i/>
          <w:lang w:val="ru-RU"/>
        </w:rPr>
        <w:t>(</w:t>
      </w:r>
      <w:r>
        <w:rPr>
          <w:i/>
        </w:rPr>
        <w:t>t</w:t>
      </w:r>
      <w:r w:rsidRPr="0077424A">
        <w:rPr>
          <w:i/>
          <w:lang w:val="ru-RU"/>
        </w:rPr>
        <w:t xml:space="preserve">) = </w:t>
      </w:r>
      <w:proofErr w:type="spellStart"/>
      <w:r>
        <w:rPr>
          <w:i/>
        </w:rPr>
        <w:t>dF</w:t>
      </w:r>
      <w:proofErr w:type="spellEnd"/>
      <w:r w:rsidRPr="0077424A">
        <w:rPr>
          <w:i/>
          <w:lang w:val="ru-RU"/>
        </w:rPr>
        <w:t>/</w:t>
      </w:r>
      <w:r>
        <w:rPr>
          <w:i/>
        </w:rPr>
        <w:t>dt</w:t>
      </w:r>
      <w:r w:rsidRPr="0077424A">
        <w:rPr>
          <w:i/>
          <w:lang w:val="ru-RU"/>
        </w:rPr>
        <w:t xml:space="preserve"> = (1/2) · </w:t>
      </w:r>
      <w:r>
        <w:rPr>
          <w:i/>
        </w:rPr>
        <w:t>S</w:t>
      </w:r>
      <w:r w:rsidRPr="0077424A">
        <w:rPr>
          <w:i/>
          <w:lang w:val="ru-RU"/>
        </w:rPr>
        <w:t xml:space="preserve"> · </w:t>
      </w:r>
      <w:r>
        <w:rPr>
          <w:i/>
        </w:rPr>
        <w:t>t</w:t>
      </w:r>
      <w:proofErr w:type="gramStart"/>
      <w:r w:rsidRPr="0077424A">
        <w:rPr>
          <w:i/>
          <w:lang w:val="ru-RU"/>
        </w:rPr>
        <w:t>^{</w:t>
      </w:r>
      <w:proofErr w:type="gramEnd"/>
      <w:r w:rsidRPr="0077424A">
        <w:rPr>
          <w:i/>
          <w:lang w:val="ru-RU"/>
        </w:rPr>
        <w:t xml:space="preserve">-1/2} + </w:t>
      </w:r>
      <w:r>
        <w:rPr>
          <w:i/>
        </w:rPr>
        <w:t>A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Физический смысл этого уравнения прозрачен: первый член описывает вклад капиллярных сил, который убывает со временем как </w:t>
      </w:r>
      <w:r>
        <w:t>t</w:t>
      </w:r>
      <w:proofErr w:type="gramStart"/>
      <w:r w:rsidRPr="0077424A">
        <w:rPr>
          <w:lang w:val="ru-RU"/>
        </w:rPr>
        <w:t>^{</w:t>
      </w:r>
      <w:proofErr w:type="gramEnd"/>
      <w:r w:rsidRPr="0077424A">
        <w:rPr>
          <w:lang w:val="ru-RU"/>
        </w:rPr>
        <w:t>-1/2}, а второй член — вкл</w:t>
      </w:r>
      <w:r w:rsidRPr="0077424A">
        <w:rPr>
          <w:lang w:val="ru-RU"/>
        </w:rPr>
        <w:t>ад гравитационных сил, который остаётся постоянным.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При </w:t>
      </w:r>
      <w:r>
        <w:t>t</w:t>
      </w:r>
      <w:r w:rsidRPr="0077424A">
        <w:rPr>
          <w:lang w:val="ru-RU"/>
        </w:rPr>
        <w:t xml:space="preserve"> → ∞ первый член стремится к нулю, и скорость инфильтрации </w:t>
      </w:r>
      <w:r>
        <w:t>f</w:t>
      </w:r>
      <w:r w:rsidRPr="0077424A">
        <w:rPr>
          <w:lang w:val="ru-RU"/>
        </w:rPr>
        <w:t xml:space="preserve"> → </w:t>
      </w:r>
      <w:r>
        <w:t>A</w:t>
      </w:r>
      <w:r w:rsidRPr="0077424A">
        <w:rPr>
          <w:lang w:val="ru-RU"/>
        </w:rPr>
        <w:t xml:space="preserve">. Сравнивая с физической картиной, можно показать, что </w:t>
      </w:r>
      <w:r>
        <w:t>A</w:t>
      </w:r>
      <w:r w:rsidRPr="0077424A">
        <w:rPr>
          <w:lang w:val="ru-RU"/>
        </w:rPr>
        <w:t xml:space="preserve"> должно быть близко к </w:t>
      </w:r>
      <w:r>
        <w:t>Ks</w:t>
      </w:r>
      <w:r w:rsidRPr="0077424A">
        <w:rPr>
          <w:lang w:val="ru-RU"/>
        </w:rPr>
        <w:t xml:space="preserve"> — гидравлической проводимости насыщенной почвы. Филип </w:t>
      </w:r>
      <w:r w:rsidRPr="0077424A">
        <w:rPr>
          <w:lang w:val="ru-RU"/>
        </w:rPr>
        <w:t xml:space="preserve">рекомендовал принимать </w:t>
      </w:r>
      <w:r>
        <w:t>A</w:t>
      </w:r>
      <w:r w:rsidRPr="0077424A">
        <w:rPr>
          <w:lang w:val="ru-RU"/>
        </w:rPr>
        <w:t xml:space="preserve"> = </w:t>
      </w:r>
      <w:r>
        <w:t>Ks</w:t>
      </w:r>
      <w:r w:rsidRPr="0077424A">
        <w:rPr>
          <w:lang w:val="ru-RU"/>
        </w:rPr>
        <w:t>/3...</w:t>
      </w:r>
      <w:r>
        <w:t>Ks</w:t>
      </w:r>
      <w:r w:rsidRPr="0077424A">
        <w:rPr>
          <w:lang w:val="ru-RU"/>
        </w:rPr>
        <w:t xml:space="preserve"> для разных почв, однако на практике </w:t>
      </w:r>
      <w:r>
        <w:t>A</w:t>
      </w:r>
      <w:r w:rsidRPr="0077424A">
        <w:rPr>
          <w:lang w:val="ru-RU"/>
        </w:rPr>
        <w:t xml:space="preserve"> часто принимается равным </w:t>
      </w:r>
      <w:r>
        <w:t>Ks</w:t>
      </w:r>
      <w:r w:rsidRPr="0077424A">
        <w:rPr>
          <w:lang w:val="ru-RU"/>
        </w:rPr>
        <w:t xml:space="preserve"> или несколько меньшему значению, определяемому подгонкой по экспериментальным данным.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Сорбционная способность </w:t>
      </w:r>
      <w:r>
        <w:t>S</w:t>
      </w:r>
      <w:r w:rsidRPr="0077424A">
        <w:rPr>
          <w:lang w:val="ru-RU"/>
        </w:rPr>
        <w:t xml:space="preserve"> определяется как:</w:t>
      </w:r>
    </w:p>
    <w:p w:rsidR="009467A0" w:rsidRPr="0077424A" w:rsidRDefault="0077424A">
      <w:pPr>
        <w:spacing w:before="120" w:after="120"/>
        <w:jc w:val="center"/>
        <w:rPr>
          <w:lang w:val="ru-RU"/>
        </w:rPr>
      </w:pPr>
      <w:r>
        <w:rPr>
          <w:i/>
        </w:rPr>
        <w:t>S</w:t>
      </w:r>
      <w:r w:rsidRPr="0077424A">
        <w:rPr>
          <w:i/>
          <w:lang w:val="ru-RU"/>
        </w:rPr>
        <w:t xml:space="preserve"> = ∫_{</w:t>
      </w:r>
      <w:r>
        <w:rPr>
          <w:i/>
        </w:rPr>
        <w:t>θ</w:t>
      </w:r>
      <w:proofErr w:type="gramStart"/>
      <w:r w:rsidRPr="0077424A">
        <w:rPr>
          <w:i/>
          <w:lang w:val="ru-RU"/>
        </w:rPr>
        <w:t>₀}^</w:t>
      </w:r>
      <w:proofErr w:type="gramEnd"/>
      <w:r w:rsidRPr="0077424A">
        <w:rPr>
          <w:i/>
          <w:lang w:val="ru-RU"/>
        </w:rPr>
        <w:t>{</w:t>
      </w:r>
      <w:proofErr w:type="spellStart"/>
      <w:r>
        <w:rPr>
          <w:i/>
        </w:rPr>
        <w:t>θs</w:t>
      </w:r>
      <w:proofErr w:type="spellEnd"/>
      <w:r w:rsidRPr="0077424A">
        <w:rPr>
          <w:i/>
          <w:lang w:val="ru-RU"/>
        </w:rPr>
        <w:t>} (</w:t>
      </w:r>
      <w:r>
        <w:rPr>
          <w:i/>
        </w:rPr>
        <w:t>θ</w:t>
      </w:r>
      <w:r w:rsidRPr="0077424A">
        <w:rPr>
          <w:i/>
          <w:lang w:val="ru-RU"/>
        </w:rPr>
        <w:t xml:space="preserve"> - </w:t>
      </w:r>
      <w:r>
        <w:rPr>
          <w:i/>
        </w:rPr>
        <w:t>θ</w:t>
      </w:r>
      <w:r w:rsidRPr="0077424A">
        <w:rPr>
          <w:i/>
          <w:lang w:val="ru-RU"/>
        </w:rPr>
        <w:t>₀</w:t>
      </w:r>
      <w:r w:rsidRPr="0077424A">
        <w:rPr>
          <w:i/>
          <w:lang w:val="ru-RU"/>
        </w:rPr>
        <w:t xml:space="preserve">) · </w:t>
      </w:r>
      <w:r>
        <w:rPr>
          <w:i/>
        </w:rPr>
        <w:t>φ</w:t>
      </w:r>
      <w:r w:rsidRPr="0077424A">
        <w:rPr>
          <w:i/>
          <w:lang w:val="ru-RU"/>
        </w:rPr>
        <w:t>₁'(</w:t>
      </w:r>
      <w:r>
        <w:rPr>
          <w:i/>
        </w:rPr>
        <w:t>θ</w:t>
      </w:r>
      <w:r w:rsidRPr="0077424A">
        <w:rPr>
          <w:i/>
          <w:lang w:val="ru-RU"/>
        </w:rPr>
        <w:t xml:space="preserve">) </w:t>
      </w:r>
      <w:proofErr w:type="spellStart"/>
      <w:r>
        <w:rPr>
          <w:i/>
        </w:rPr>
        <w:t>dθ</w:t>
      </w:r>
      <w:proofErr w:type="spellEnd"/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Это выражение требует знания функций </w:t>
      </w:r>
      <w:r>
        <w:t>D</w:t>
      </w:r>
      <w:r w:rsidRPr="0077424A">
        <w:rPr>
          <w:lang w:val="ru-RU"/>
        </w:rPr>
        <w:t>(</w:t>
      </w:r>
      <w:r>
        <w:t>θ</w:t>
      </w:r>
      <w:r w:rsidRPr="0077424A">
        <w:rPr>
          <w:lang w:val="ru-RU"/>
        </w:rPr>
        <w:t xml:space="preserve">) или </w:t>
      </w:r>
      <w:r>
        <w:t>K</w:t>
      </w:r>
      <w:r w:rsidRPr="0077424A">
        <w:rPr>
          <w:lang w:val="ru-RU"/>
        </w:rPr>
        <w:t>(</w:t>
      </w:r>
      <w:r>
        <w:t>θ</w:t>
      </w:r>
      <w:r w:rsidRPr="0077424A">
        <w:rPr>
          <w:lang w:val="ru-RU"/>
        </w:rPr>
        <w:t xml:space="preserve">) и кривой </w:t>
      </w:r>
      <w:proofErr w:type="spellStart"/>
      <w:r w:rsidRPr="0077424A">
        <w:rPr>
          <w:lang w:val="ru-RU"/>
        </w:rPr>
        <w:t>водоудержания</w:t>
      </w:r>
      <w:proofErr w:type="spellEnd"/>
      <w:r w:rsidRPr="0077424A">
        <w:rPr>
          <w:lang w:val="ru-RU"/>
        </w:rPr>
        <w:t xml:space="preserve"> </w:t>
      </w:r>
      <w:r>
        <w:t>h</w:t>
      </w:r>
      <w:r w:rsidRPr="0077424A">
        <w:rPr>
          <w:lang w:val="ru-RU"/>
        </w:rPr>
        <w:t>(</w:t>
      </w:r>
      <w:r>
        <w:t>θ</w:t>
      </w:r>
      <w:r w:rsidRPr="0077424A">
        <w:rPr>
          <w:lang w:val="ru-RU"/>
        </w:rPr>
        <w:t xml:space="preserve">). На практике </w:t>
      </w:r>
      <w:r>
        <w:t>S</w:t>
      </w:r>
      <w:r w:rsidRPr="0077424A">
        <w:rPr>
          <w:lang w:val="ru-RU"/>
        </w:rPr>
        <w:t xml:space="preserve"> часто определяют экспериментально по </w:t>
      </w:r>
      <w:r w:rsidRPr="0077424A">
        <w:rPr>
          <w:lang w:val="ru-RU"/>
        </w:rPr>
        <w:lastRenderedPageBreak/>
        <w:t xml:space="preserve">данным инфильтрации на ранней стадии, когда гравитационный член ещё мал и </w:t>
      </w:r>
      <w:r>
        <w:t>F</w:t>
      </w:r>
      <w:r w:rsidRPr="0077424A">
        <w:rPr>
          <w:lang w:val="ru-RU"/>
        </w:rPr>
        <w:t xml:space="preserve"> ≈ </w:t>
      </w:r>
      <w:r>
        <w:t>S</w:t>
      </w:r>
      <w:r w:rsidRPr="0077424A">
        <w:rPr>
          <w:lang w:val="ru-RU"/>
        </w:rPr>
        <w:t xml:space="preserve"> · </w:t>
      </w:r>
      <w:r>
        <w:t>t</w:t>
      </w:r>
      <w:proofErr w:type="gramStart"/>
      <w:r w:rsidRPr="0077424A">
        <w:rPr>
          <w:lang w:val="ru-RU"/>
        </w:rPr>
        <w:t>^{</w:t>
      </w:r>
      <w:proofErr w:type="gramEnd"/>
      <w:r w:rsidRPr="0077424A">
        <w:rPr>
          <w:lang w:val="ru-RU"/>
        </w:rPr>
        <w:t>1/2}.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Существуют также эмп</w:t>
      </w:r>
      <w:r w:rsidRPr="0077424A">
        <w:rPr>
          <w:lang w:val="ru-RU"/>
        </w:rPr>
        <w:t xml:space="preserve">ирические формулы для оценки </w:t>
      </w:r>
      <w:r>
        <w:t>S</w:t>
      </w:r>
      <w:r w:rsidRPr="0077424A">
        <w:rPr>
          <w:lang w:val="ru-RU"/>
        </w:rPr>
        <w:t>. Например, Филип предложил приближённое выражение:</w:t>
      </w:r>
    </w:p>
    <w:p w:rsidR="009467A0" w:rsidRPr="0077424A" w:rsidRDefault="0077424A">
      <w:pPr>
        <w:spacing w:before="120" w:after="120"/>
        <w:jc w:val="center"/>
        <w:rPr>
          <w:lang w:val="ru-RU"/>
        </w:rPr>
      </w:pPr>
      <w:r>
        <w:rPr>
          <w:i/>
        </w:rPr>
        <w:t>S</w:t>
      </w:r>
      <w:r w:rsidRPr="0077424A">
        <w:rPr>
          <w:i/>
          <w:lang w:val="ru-RU"/>
        </w:rPr>
        <w:t xml:space="preserve"> ≈ [2 · </w:t>
      </w:r>
      <w:r>
        <w:rPr>
          <w:i/>
        </w:rPr>
        <w:t>Ks</w:t>
      </w:r>
      <w:r w:rsidRPr="0077424A">
        <w:rPr>
          <w:i/>
          <w:lang w:val="ru-RU"/>
        </w:rPr>
        <w:t xml:space="preserve"> · |</w:t>
      </w:r>
      <w:proofErr w:type="spellStart"/>
      <w:r>
        <w:rPr>
          <w:i/>
        </w:rPr>
        <w:t>ψf</w:t>
      </w:r>
      <w:proofErr w:type="spellEnd"/>
      <w:r w:rsidRPr="0077424A">
        <w:rPr>
          <w:i/>
          <w:lang w:val="ru-RU"/>
        </w:rPr>
        <w:t xml:space="preserve">| · </w:t>
      </w:r>
      <w:proofErr w:type="spellStart"/>
      <w:proofErr w:type="gramStart"/>
      <w:r>
        <w:rPr>
          <w:i/>
        </w:rPr>
        <w:t>Δθ</w:t>
      </w:r>
      <w:proofErr w:type="spellEnd"/>
      <w:r w:rsidRPr="0077424A">
        <w:rPr>
          <w:i/>
          <w:lang w:val="ru-RU"/>
        </w:rPr>
        <w:t>]^</w:t>
      </w:r>
      <w:proofErr w:type="gramEnd"/>
      <w:r w:rsidRPr="0077424A">
        <w:rPr>
          <w:i/>
          <w:lang w:val="ru-RU"/>
        </w:rPr>
        <w:t>{1/2}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где </w:t>
      </w:r>
      <w:proofErr w:type="spellStart"/>
      <w:r>
        <w:t>ψf</w:t>
      </w:r>
      <w:proofErr w:type="spellEnd"/>
      <w:r w:rsidRPr="0077424A">
        <w:rPr>
          <w:lang w:val="ru-RU"/>
        </w:rPr>
        <w:t xml:space="preserve"> — эффективный капиллярный потенциал, аналогичный используемому в модели Грина-</w:t>
      </w:r>
      <w:proofErr w:type="spellStart"/>
      <w:r w:rsidRPr="0077424A">
        <w:rPr>
          <w:lang w:val="ru-RU"/>
        </w:rPr>
        <w:t>Ампта</w:t>
      </w:r>
      <w:proofErr w:type="spellEnd"/>
      <w:r w:rsidRPr="0077424A">
        <w:rPr>
          <w:lang w:val="ru-RU"/>
        </w:rPr>
        <w:t xml:space="preserve">; </w:t>
      </w:r>
      <w:proofErr w:type="spellStart"/>
      <w:r>
        <w:t>Δθ</w:t>
      </w:r>
      <w:proofErr w:type="spellEnd"/>
      <w:r w:rsidRPr="0077424A">
        <w:rPr>
          <w:lang w:val="ru-RU"/>
        </w:rPr>
        <w:t xml:space="preserve"> — дефицит влажности. Это выражение устанавливает</w:t>
      </w:r>
      <w:r w:rsidRPr="0077424A">
        <w:rPr>
          <w:lang w:val="ru-RU"/>
        </w:rPr>
        <w:t xml:space="preserve"> связь между параметрами модели Филипа и модели Грина-</w:t>
      </w:r>
      <w:proofErr w:type="spellStart"/>
      <w:r w:rsidRPr="0077424A">
        <w:rPr>
          <w:lang w:val="ru-RU"/>
        </w:rPr>
        <w:t>Ампта</w:t>
      </w:r>
      <w:proofErr w:type="spellEnd"/>
      <w:r w:rsidRPr="0077424A">
        <w:rPr>
          <w:lang w:val="ru-RU"/>
        </w:rPr>
        <w:t>, что позволяет в ряде случаев переносить параметры из одной модели в другую.</w:t>
      </w:r>
    </w:p>
    <w:p w:rsidR="009467A0" w:rsidRPr="0077424A" w:rsidRDefault="0077424A">
      <w:pPr>
        <w:spacing w:before="240" w:after="120"/>
        <w:rPr>
          <w:lang w:val="ru-RU"/>
        </w:rPr>
      </w:pPr>
      <w:r w:rsidRPr="0077424A">
        <w:rPr>
          <w:b/>
          <w:lang w:val="ru-RU"/>
        </w:rPr>
        <w:t>3.3. Физический смысл параметров и область применимости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Сорбционная способность </w:t>
      </w:r>
      <w:r>
        <w:t>S</w:t>
      </w:r>
      <w:r w:rsidRPr="0077424A">
        <w:rPr>
          <w:lang w:val="ru-RU"/>
        </w:rPr>
        <w:t xml:space="preserve"> является фундаментальной характеристи</w:t>
      </w:r>
      <w:r w:rsidRPr="0077424A">
        <w:rPr>
          <w:lang w:val="ru-RU"/>
        </w:rPr>
        <w:t xml:space="preserve">кой почвы, описывающей её способность впитывать воду за счёт капиллярных сил. Она зависит от типа почвы, её структуры, начальной влажности и температуры. Чем суше почва и чем выше её капиллярная проводимость, тем больше </w:t>
      </w:r>
      <w:r>
        <w:t>S</w:t>
      </w:r>
      <w:r w:rsidRPr="0077424A">
        <w:rPr>
          <w:lang w:val="ru-RU"/>
        </w:rPr>
        <w:t>. Для песчаных почв характерны знач</w:t>
      </w:r>
      <w:r w:rsidRPr="0077424A">
        <w:rPr>
          <w:lang w:val="ru-RU"/>
        </w:rPr>
        <w:t xml:space="preserve">ения </w:t>
      </w:r>
      <w:r>
        <w:t>S</w:t>
      </w:r>
      <w:r w:rsidRPr="0077424A">
        <w:rPr>
          <w:lang w:val="ru-RU"/>
        </w:rPr>
        <w:t xml:space="preserve"> порядка 10-50 мм/√мин, для суглинистых — 2-10 мм/√мин, для глинистых — 0.5-5 мм/√мин.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Параметр </w:t>
      </w:r>
      <w:r>
        <w:t>A</w:t>
      </w:r>
      <w:r w:rsidRPr="0077424A">
        <w:rPr>
          <w:lang w:val="ru-RU"/>
        </w:rPr>
        <w:t xml:space="preserve">, как было отмечено, связан с гидравлической проводимостью насыщенной почвы. В строгом выводе Филипа </w:t>
      </w:r>
      <w:r>
        <w:t>A</w:t>
      </w:r>
      <w:r w:rsidRPr="0077424A">
        <w:rPr>
          <w:lang w:val="ru-RU"/>
        </w:rPr>
        <w:t xml:space="preserve"> представляет собой сложную функцию от </w:t>
      </w:r>
      <w:r>
        <w:t>K</w:t>
      </w:r>
      <w:r w:rsidRPr="0077424A">
        <w:rPr>
          <w:lang w:val="ru-RU"/>
        </w:rPr>
        <w:t>(</w:t>
      </w:r>
      <w:r>
        <w:t>θ</w:t>
      </w:r>
      <w:r w:rsidRPr="0077424A">
        <w:rPr>
          <w:lang w:val="ru-RU"/>
        </w:rPr>
        <w:t xml:space="preserve">) и </w:t>
      </w:r>
      <w:r>
        <w:t>D</w:t>
      </w:r>
      <w:r w:rsidRPr="0077424A">
        <w:rPr>
          <w:lang w:val="ru-RU"/>
        </w:rPr>
        <w:t>(</w:t>
      </w:r>
      <w:r>
        <w:t>θ</w:t>
      </w:r>
      <w:r w:rsidRPr="0077424A">
        <w:rPr>
          <w:lang w:val="ru-RU"/>
        </w:rPr>
        <w:t>),</w:t>
      </w:r>
      <w:r w:rsidRPr="0077424A">
        <w:rPr>
          <w:lang w:val="ru-RU"/>
        </w:rPr>
        <w:t xml:space="preserve"> однако на практике его принимают равным </w:t>
      </w:r>
      <w:r>
        <w:t>Ks</w:t>
      </w:r>
      <w:r w:rsidRPr="0077424A">
        <w:rPr>
          <w:lang w:val="ru-RU"/>
        </w:rPr>
        <w:t xml:space="preserve"> или (2/</w:t>
      </w:r>
      <w:proofErr w:type="gramStart"/>
      <w:r w:rsidRPr="0077424A">
        <w:rPr>
          <w:lang w:val="ru-RU"/>
        </w:rPr>
        <w:t>3)·</w:t>
      </w:r>
      <w:proofErr w:type="gramEnd"/>
      <w:r>
        <w:t>Ks</w:t>
      </w:r>
      <w:r w:rsidRPr="0077424A">
        <w:rPr>
          <w:lang w:val="ru-RU"/>
        </w:rPr>
        <w:t>. Выбор точного значения зависит от типа почвы и требуемой точности расчётов.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Область применимости двухчленного уравнения Филипа ограничена временами, для которых третий и последующие члены ряда прене</w:t>
      </w:r>
      <w:r w:rsidRPr="0077424A">
        <w:rPr>
          <w:lang w:val="ru-RU"/>
        </w:rPr>
        <w:t xml:space="preserve">брежимо малы. Филип показал, что двухчленное приближение даёт удовлетворительные результаты для </w:t>
      </w:r>
      <w:proofErr w:type="spellStart"/>
      <w:r w:rsidRPr="0077424A">
        <w:rPr>
          <w:lang w:val="ru-RU"/>
        </w:rPr>
        <w:t>времений</w:t>
      </w:r>
      <w:proofErr w:type="spellEnd"/>
      <w:r w:rsidRPr="0077424A">
        <w:rPr>
          <w:lang w:val="ru-RU"/>
        </w:rPr>
        <w:t>, удовлетворяющих условию:</w:t>
      </w:r>
    </w:p>
    <w:p w:rsidR="009467A0" w:rsidRPr="0077424A" w:rsidRDefault="0077424A">
      <w:pPr>
        <w:spacing w:before="120" w:after="120"/>
        <w:jc w:val="center"/>
        <w:rPr>
          <w:lang w:val="ru-RU"/>
        </w:rPr>
      </w:pPr>
      <w:r>
        <w:rPr>
          <w:i/>
        </w:rPr>
        <w:lastRenderedPageBreak/>
        <w:t>t</w:t>
      </w:r>
      <w:r w:rsidRPr="0077424A">
        <w:rPr>
          <w:i/>
          <w:lang w:val="ru-RU"/>
        </w:rPr>
        <w:t xml:space="preserve"> &lt; </w:t>
      </w:r>
      <w:r>
        <w:rPr>
          <w:i/>
        </w:rPr>
        <w:t>t</w:t>
      </w:r>
      <w:r w:rsidRPr="0077424A">
        <w:rPr>
          <w:i/>
          <w:lang w:val="ru-RU"/>
        </w:rPr>
        <w:t>_</w:t>
      </w:r>
      <w:r>
        <w:rPr>
          <w:i/>
        </w:rPr>
        <w:t>c</w:t>
      </w:r>
      <w:r w:rsidRPr="0077424A">
        <w:rPr>
          <w:i/>
          <w:lang w:val="ru-RU"/>
        </w:rPr>
        <w:t xml:space="preserve"> = (</w:t>
      </w:r>
      <w:r>
        <w:rPr>
          <w:i/>
        </w:rPr>
        <w:t>S</w:t>
      </w:r>
      <w:r w:rsidRPr="0077424A">
        <w:rPr>
          <w:i/>
          <w:lang w:val="ru-RU"/>
        </w:rPr>
        <w:t>/</w:t>
      </w:r>
      <w:proofErr w:type="gramStart"/>
      <w:r>
        <w:rPr>
          <w:i/>
        </w:rPr>
        <w:t>A</w:t>
      </w:r>
      <w:r w:rsidRPr="0077424A">
        <w:rPr>
          <w:i/>
          <w:lang w:val="ru-RU"/>
        </w:rPr>
        <w:t>)²</w:t>
      </w:r>
      <w:proofErr w:type="gramEnd"/>
      <w:r w:rsidRPr="0077424A">
        <w:rPr>
          <w:i/>
          <w:lang w:val="ru-RU"/>
        </w:rPr>
        <w:t xml:space="preserve"> / 10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где </w:t>
      </w:r>
      <w:proofErr w:type="spellStart"/>
      <w:r>
        <w:t>tc</w:t>
      </w:r>
      <w:proofErr w:type="spellEnd"/>
      <w:r w:rsidRPr="0077424A">
        <w:rPr>
          <w:lang w:val="ru-RU"/>
        </w:rPr>
        <w:t xml:space="preserve"> — характерное время, после которого двухчленное приближение становится неточным. Для большинства</w:t>
      </w:r>
      <w:r w:rsidRPr="0077424A">
        <w:rPr>
          <w:lang w:val="ru-RU"/>
        </w:rPr>
        <w:t xml:space="preserve"> почв </w:t>
      </w:r>
      <w:proofErr w:type="spellStart"/>
      <w:r>
        <w:t>tc</w:t>
      </w:r>
      <w:proofErr w:type="spellEnd"/>
      <w:r w:rsidRPr="0077424A">
        <w:rPr>
          <w:lang w:val="ru-RU"/>
        </w:rPr>
        <w:t xml:space="preserve"> составляет от нескольких часов до нескольких суток, что покрывает типичные продолжительности дождей и ирригационных событий.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Для больших времён, когда </w:t>
      </w:r>
      <w:proofErr w:type="gramStart"/>
      <w:r>
        <w:t>t</w:t>
      </w:r>
      <w:r w:rsidRPr="0077424A">
        <w:rPr>
          <w:lang w:val="ru-RU"/>
        </w:rPr>
        <w:t xml:space="preserve"> &gt;</w:t>
      </w:r>
      <w:proofErr w:type="gramEnd"/>
      <w:r w:rsidRPr="0077424A">
        <w:rPr>
          <w:lang w:val="ru-RU"/>
        </w:rPr>
        <w:t xml:space="preserve">&gt; </w:t>
      </w:r>
      <w:proofErr w:type="spellStart"/>
      <w:r>
        <w:t>tc</w:t>
      </w:r>
      <w:proofErr w:type="spellEnd"/>
      <w:r w:rsidRPr="0077424A">
        <w:rPr>
          <w:lang w:val="ru-RU"/>
        </w:rPr>
        <w:t>, двухчленное уравнение может давать значительные погрешности, и в этом случае предпочтит</w:t>
      </w:r>
      <w:r w:rsidRPr="0077424A">
        <w:rPr>
          <w:lang w:val="ru-RU"/>
        </w:rPr>
        <w:t>ельнее использовать модель Грина-</w:t>
      </w:r>
      <w:proofErr w:type="spellStart"/>
      <w:r w:rsidRPr="0077424A">
        <w:rPr>
          <w:lang w:val="ru-RU"/>
        </w:rPr>
        <w:t>Ампта</w:t>
      </w:r>
      <w:proofErr w:type="spellEnd"/>
      <w:r w:rsidRPr="0077424A">
        <w:rPr>
          <w:lang w:val="ru-RU"/>
        </w:rPr>
        <w:t xml:space="preserve">, которая более точно описывает асимптотическое поведение скорости инфильтрации при больших </w:t>
      </w:r>
      <w:r>
        <w:t>t</w:t>
      </w:r>
      <w:r w:rsidRPr="0077424A">
        <w:rPr>
          <w:lang w:val="ru-RU"/>
        </w:rPr>
        <w:t>.</w:t>
      </w:r>
    </w:p>
    <w:p w:rsidR="009467A0" w:rsidRPr="0077424A" w:rsidRDefault="0077424A">
      <w:pPr>
        <w:spacing w:before="240" w:after="120"/>
        <w:rPr>
          <w:lang w:val="ru-RU"/>
        </w:rPr>
      </w:pPr>
      <w:r w:rsidRPr="0077424A">
        <w:rPr>
          <w:b/>
          <w:lang w:val="ru-RU"/>
        </w:rPr>
        <w:t>3.4. Преимущества и ограничения модели Филипа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Преимущества модели Филипа: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>— Теоретическая строгость — модель получена как а</w:t>
      </w:r>
      <w:r w:rsidRPr="0077424A">
        <w:rPr>
          <w:lang w:val="ru-RU"/>
        </w:rPr>
        <w:t xml:space="preserve">налитическое решение уравнения </w:t>
      </w:r>
      <w:proofErr w:type="spellStart"/>
      <w:r w:rsidRPr="0077424A">
        <w:rPr>
          <w:lang w:val="ru-RU"/>
        </w:rPr>
        <w:t>Ричардса</w:t>
      </w:r>
      <w:proofErr w:type="spellEnd"/>
      <w:r w:rsidRPr="0077424A">
        <w:rPr>
          <w:lang w:val="ru-RU"/>
        </w:rPr>
        <w:t>, что придаёт ей надёжное теоретическое обоснование.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>— Явное выражение для скорости инфильтрации — в отличие от модели Грина-</w:t>
      </w:r>
      <w:proofErr w:type="spellStart"/>
      <w:r w:rsidRPr="0077424A">
        <w:rPr>
          <w:lang w:val="ru-RU"/>
        </w:rPr>
        <w:t>Ампта</w:t>
      </w:r>
      <w:proofErr w:type="spellEnd"/>
      <w:r w:rsidRPr="0077424A">
        <w:rPr>
          <w:lang w:val="ru-RU"/>
        </w:rPr>
        <w:t xml:space="preserve">, где уравнение неявное, модель Филипа даёт явные формулы для </w:t>
      </w:r>
      <w:r>
        <w:t>F</w:t>
      </w:r>
      <w:r w:rsidRPr="0077424A">
        <w:rPr>
          <w:lang w:val="ru-RU"/>
        </w:rPr>
        <w:t>(</w:t>
      </w:r>
      <w:r>
        <w:t>t</w:t>
      </w:r>
      <w:r w:rsidRPr="0077424A">
        <w:rPr>
          <w:lang w:val="ru-RU"/>
        </w:rPr>
        <w:t xml:space="preserve">) и </w:t>
      </w:r>
      <w:r>
        <w:t>f</w:t>
      </w:r>
      <w:r w:rsidRPr="0077424A">
        <w:rPr>
          <w:lang w:val="ru-RU"/>
        </w:rPr>
        <w:t>(</w:t>
      </w:r>
      <w:r>
        <w:t>t</w:t>
      </w:r>
      <w:r w:rsidRPr="0077424A">
        <w:rPr>
          <w:lang w:val="ru-RU"/>
        </w:rPr>
        <w:t>).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>— Хорошее оп</w:t>
      </w:r>
      <w:r w:rsidRPr="0077424A">
        <w:rPr>
          <w:lang w:val="ru-RU"/>
        </w:rPr>
        <w:t>исание начальной стадии инфильтрации — модель особенно точна для малых времён, когда капиллярные силы доминируют и ряд быстро сходится.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 xml:space="preserve">— Сорбционная способность </w:t>
      </w:r>
      <w:r>
        <w:t>S</w:t>
      </w:r>
      <w:r w:rsidRPr="0077424A">
        <w:rPr>
          <w:lang w:val="ru-RU"/>
        </w:rPr>
        <w:t xml:space="preserve"> является физически содержательной характеристикой, которая может быть определена независимым</w:t>
      </w:r>
      <w:r w:rsidRPr="0077424A">
        <w:rPr>
          <w:lang w:val="ru-RU"/>
        </w:rPr>
        <w:t>и методами и использована для сравнения инфильтрационных свойств различных почв.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 xml:space="preserve">— Модель естественным образом учитывает влияние начальной влажности почвы через параметр </w:t>
      </w:r>
      <w:r>
        <w:t>S</w:t>
      </w:r>
      <w:r w:rsidRPr="0077424A">
        <w:rPr>
          <w:lang w:val="ru-RU"/>
        </w:rPr>
        <w:t xml:space="preserve">, который уменьшается с ростом </w:t>
      </w:r>
      <w:r>
        <w:t>θ</w:t>
      </w:r>
      <w:r w:rsidRPr="0077424A">
        <w:rPr>
          <w:lang w:val="ru-RU"/>
        </w:rPr>
        <w:t>₀.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Ограничения модели Филипа: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lastRenderedPageBreak/>
        <w:t xml:space="preserve">— Ограниченная область </w:t>
      </w:r>
      <w:r w:rsidRPr="0077424A">
        <w:rPr>
          <w:lang w:val="ru-RU"/>
        </w:rPr>
        <w:t xml:space="preserve">применимости по времени — двухчленное приближение неточно для больших </w:t>
      </w:r>
      <w:r>
        <w:t>t</w:t>
      </w:r>
      <w:r w:rsidRPr="0077424A">
        <w:rPr>
          <w:lang w:val="ru-RU"/>
        </w:rPr>
        <w:t>, что снижает ценность модели для длительных расчётов.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 xml:space="preserve">— Требуется знание почвенно-гидрологических функций </w:t>
      </w:r>
      <w:r>
        <w:t>D</w:t>
      </w:r>
      <w:r w:rsidRPr="0077424A">
        <w:rPr>
          <w:lang w:val="ru-RU"/>
        </w:rPr>
        <w:t>(</w:t>
      </w:r>
      <w:r>
        <w:t>θ</w:t>
      </w:r>
      <w:r w:rsidRPr="0077424A">
        <w:rPr>
          <w:lang w:val="ru-RU"/>
        </w:rPr>
        <w:t xml:space="preserve">) и </w:t>
      </w:r>
      <w:r>
        <w:t>K</w:t>
      </w:r>
      <w:r w:rsidRPr="0077424A">
        <w:rPr>
          <w:lang w:val="ru-RU"/>
        </w:rPr>
        <w:t>(</w:t>
      </w:r>
      <w:r>
        <w:t>θ</w:t>
      </w:r>
      <w:r w:rsidRPr="0077424A">
        <w:rPr>
          <w:lang w:val="ru-RU"/>
        </w:rPr>
        <w:t xml:space="preserve">) для строгого определения </w:t>
      </w:r>
      <w:r>
        <w:t>S</w:t>
      </w:r>
      <w:r w:rsidRPr="0077424A">
        <w:rPr>
          <w:lang w:val="ru-RU"/>
        </w:rPr>
        <w:t>, что не всегда доступно.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>— Модель приме</w:t>
      </w:r>
      <w:r w:rsidRPr="0077424A">
        <w:rPr>
          <w:lang w:val="ru-RU"/>
        </w:rPr>
        <w:t>нима только для однородных почв — слоистость почвенного профиля не учитывается.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 xml:space="preserve">— Модель предполагает постоянный напор на поверхности (погружение под слой воды), что не соответствует условиям дождевой инфильтрации, где интенсивность поступления воды может </w:t>
      </w:r>
      <w:r w:rsidRPr="0077424A">
        <w:rPr>
          <w:lang w:val="ru-RU"/>
        </w:rPr>
        <w:t>быть переменной.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 xml:space="preserve">— Параметр </w:t>
      </w:r>
      <w:r>
        <w:t>A</w:t>
      </w:r>
      <w:r w:rsidRPr="0077424A">
        <w:rPr>
          <w:lang w:val="ru-RU"/>
        </w:rPr>
        <w:t xml:space="preserve"> не имеет столь же ясного физического смысла, как </w:t>
      </w:r>
      <w:r>
        <w:t>S</w:t>
      </w:r>
      <w:r w:rsidRPr="0077424A">
        <w:rPr>
          <w:lang w:val="ru-RU"/>
        </w:rPr>
        <w:t xml:space="preserve">, и его связь с </w:t>
      </w:r>
      <w:r>
        <w:t>Ks</w:t>
      </w:r>
      <w:r w:rsidRPr="0077424A">
        <w:rPr>
          <w:lang w:val="ru-RU"/>
        </w:rPr>
        <w:t xml:space="preserve"> является приближённой.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 xml:space="preserve">— Модель не учитывает гистерезис </w:t>
      </w:r>
      <w:proofErr w:type="spellStart"/>
      <w:r w:rsidRPr="0077424A">
        <w:rPr>
          <w:lang w:val="ru-RU"/>
        </w:rPr>
        <w:t>водоудержания</w:t>
      </w:r>
      <w:proofErr w:type="spellEnd"/>
      <w:r w:rsidRPr="0077424A">
        <w:rPr>
          <w:lang w:val="ru-RU"/>
        </w:rPr>
        <w:t xml:space="preserve"> — различие между процессами увлажнения и осушения почвы.</w:t>
      </w:r>
    </w:p>
    <w:p w:rsidR="009467A0" w:rsidRPr="0077424A" w:rsidRDefault="0077424A">
      <w:pPr>
        <w:rPr>
          <w:lang w:val="ru-RU"/>
        </w:rPr>
      </w:pPr>
      <w:r w:rsidRPr="0077424A">
        <w:rPr>
          <w:lang w:val="ru-RU"/>
        </w:rPr>
        <w:br w:type="page"/>
      </w:r>
    </w:p>
    <w:p w:rsidR="009467A0" w:rsidRPr="0077424A" w:rsidRDefault="0077424A">
      <w:pPr>
        <w:spacing w:before="360" w:after="240"/>
        <w:jc w:val="center"/>
        <w:rPr>
          <w:lang w:val="ru-RU"/>
        </w:rPr>
      </w:pPr>
      <w:r w:rsidRPr="0077424A">
        <w:rPr>
          <w:b/>
          <w:lang w:val="ru-RU"/>
        </w:rPr>
        <w:lastRenderedPageBreak/>
        <w:t>4. МОДЕЛЬ ХОЛТОНА (</w:t>
      </w:r>
      <w:r>
        <w:rPr>
          <w:b/>
        </w:rPr>
        <w:t>HOLTAN</w:t>
      </w:r>
      <w:r w:rsidRPr="0077424A">
        <w:rPr>
          <w:b/>
          <w:lang w:val="ru-RU"/>
        </w:rPr>
        <w:t>)</w:t>
      </w:r>
    </w:p>
    <w:p w:rsidR="009467A0" w:rsidRPr="0077424A" w:rsidRDefault="0077424A">
      <w:pPr>
        <w:spacing w:before="240" w:after="120"/>
        <w:rPr>
          <w:lang w:val="ru-RU"/>
        </w:rPr>
      </w:pPr>
      <w:r w:rsidRPr="0077424A">
        <w:rPr>
          <w:b/>
          <w:lang w:val="ru-RU"/>
        </w:rPr>
        <w:t>4</w:t>
      </w:r>
      <w:r w:rsidRPr="0077424A">
        <w:rPr>
          <w:b/>
          <w:lang w:val="ru-RU"/>
        </w:rPr>
        <w:t>.1. Концептуальная основа модели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Модель </w:t>
      </w:r>
      <w:proofErr w:type="spellStart"/>
      <w:r w:rsidRPr="0077424A">
        <w:rPr>
          <w:lang w:val="ru-RU"/>
        </w:rPr>
        <w:t>Холтона</w:t>
      </w:r>
      <w:proofErr w:type="spellEnd"/>
      <w:r w:rsidRPr="0077424A">
        <w:rPr>
          <w:lang w:val="ru-RU"/>
        </w:rPr>
        <w:t xml:space="preserve"> была разработана Г. Н. </w:t>
      </w:r>
      <w:proofErr w:type="spellStart"/>
      <w:r w:rsidRPr="0077424A">
        <w:rPr>
          <w:lang w:val="ru-RU"/>
        </w:rPr>
        <w:t>Холтоном</w:t>
      </w:r>
      <w:proofErr w:type="spellEnd"/>
      <w:r w:rsidRPr="0077424A">
        <w:rPr>
          <w:lang w:val="ru-RU"/>
        </w:rPr>
        <w:t xml:space="preserve"> в 1961 году для нужд Службы охраны почв Министерства сельского хозяйства США (</w:t>
      </w:r>
      <w:r>
        <w:t>USDA</w:t>
      </w:r>
      <w:r w:rsidRPr="0077424A">
        <w:rPr>
          <w:lang w:val="ru-RU"/>
        </w:rPr>
        <w:t xml:space="preserve"> </w:t>
      </w:r>
      <w:r>
        <w:t>Soil</w:t>
      </w:r>
      <w:r w:rsidRPr="0077424A">
        <w:rPr>
          <w:lang w:val="ru-RU"/>
        </w:rPr>
        <w:t xml:space="preserve"> </w:t>
      </w:r>
      <w:r>
        <w:t>Conservation</w:t>
      </w:r>
      <w:r w:rsidRPr="0077424A">
        <w:rPr>
          <w:lang w:val="ru-RU"/>
        </w:rPr>
        <w:t xml:space="preserve"> </w:t>
      </w:r>
      <w:r>
        <w:t>Service</w:t>
      </w:r>
      <w:r w:rsidRPr="0077424A">
        <w:rPr>
          <w:lang w:val="ru-RU"/>
        </w:rPr>
        <w:t>). Модель создавалась для использования в сельскохозяйственном гидро</w:t>
      </w:r>
      <w:r w:rsidRPr="0077424A">
        <w:rPr>
          <w:lang w:val="ru-RU"/>
        </w:rPr>
        <w:t xml:space="preserve">логическом моделировании, в частности для прогнозирования стока с сельскохозяйственных водосборов. Отличительной чертой модели </w:t>
      </w:r>
      <w:proofErr w:type="spellStart"/>
      <w:r w:rsidRPr="0077424A">
        <w:rPr>
          <w:lang w:val="ru-RU"/>
        </w:rPr>
        <w:t>Холтона</w:t>
      </w:r>
      <w:proofErr w:type="spellEnd"/>
      <w:r w:rsidRPr="0077424A">
        <w:rPr>
          <w:lang w:val="ru-RU"/>
        </w:rPr>
        <w:t xml:space="preserve"> является её концептуальный подход: скорость инфильтрации связывается не со временем (как в большинстве других моделей), а</w:t>
      </w:r>
      <w:r w:rsidRPr="0077424A">
        <w:rPr>
          <w:lang w:val="ru-RU"/>
        </w:rPr>
        <w:t xml:space="preserve"> с доступной ёмкостью почвы для впитывания воды.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Концептуальная основа модели </w:t>
      </w:r>
      <w:proofErr w:type="spellStart"/>
      <w:r w:rsidRPr="0077424A">
        <w:rPr>
          <w:lang w:val="ru-RU"/>
        </w:rPr>
        <w:t>Холтона</w:t>
      </w:r>
      <w:proofErr w:type="spellEnd"/>
      <w:r w:rsidRPr="0077424A">
        <w:rPr>
          <w:lang w:val="ru-RU"/>
        </w:rPr>
        <w:t xml:space="preserve"> заключается в следующем. В любой момент времени в почвенном профиле существует некоторый объём «доступной ёмкости» (</w:t>
      </w:r>
      <w:r>
        <w:t>available</w:t>
      </w:r>
      <w:r w:rsidRPr="0077424A">
        <w:rPr>
          <w:lang w:val="ru-RU"/>
        </w:rPr>
        <w:t xml:space="preserve"> </w:t>
      </w:r>
      <w:r>
        <w:t>storage</w:t>
      </w:r>
      <w:r w:rsidRPr="0077424A">
        <w:rPr>
          <w:lang w:val="ru-RU"/>
        </w:rPr>
        <w:t xml:space="preserve"> </w:t>
      </w:r>
      <w:r>
        <w:t>capacity</w:t>
      </w:r>
      <w:r w:rsidRPr="0077424A">
        <w:rPr>
          <w:lang w:val="ru-RU"/>
        </w:rPr>
        <w:t>) — это объём порового прост</w:t>
      </w:r>
      <w:r w:rsidRPr="0077424A">
        <w:rPr>
          <w:lang w:val="ru-RU"/>
        </w:rPr>
        <w:t>ранства, который ещё может быть заполнен водой до достижения полевой влагоёмкости. По мере инфильтрации воды в почву доступная ёмкость уменьшается, и, следовательно, способность почвы впитывать воду снижается. Когда доступная ёмкость полностью исчерпана, п</w:t>
      </w:r>
      <w:r w:rsidRPr="0077424A">
        <w:rPr>
          <w:lang w:val="ru-RU"/>
        </w:rPr>
        <w:t>очва достигает состояния насыщения и скорость инфильтрации падает до минимального значения — скорости базовой инфильтрации.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Эта концепция имеет ясный физический смысл: чем больше воды уже впитала почва, тем меньше у неё потенциал для дальнейшего </w:t>
      </w:r>
      <w:r w:rsidRPr="0077424A">
        <w:rPr>
          <w:lang w:val="ru-RU"/>
        </w:rPr>
        <w:t xml:space="preserve">впитывания. Однако в отличие от модели </w:t>
      </w:r>
      <w:proofErr w:type="spellStart"/>
      <w:r w:rsidRPr="0077424A">
        <w:rPr>
          <w:lang w:val="ru-RU"/>
        </w:rPr>
        <w:t>Хортона</w:t>
      </w:r>
      <w:proofErr w:type="spellEnd"/>
      <w:r w:rsidRPr="0077424A">
        <w:rPr>
          <w:lang w:val="ru-RU"/>
        </w:rPr>
        <w:t xml:space="preserve">, где скорость инфильтрации убывает экспоненциально с течением времени (что является чисто эмпирической зависимостью), модель </w:t>
      </w:r>
      <w:proofErr w:type="spellStart"/>
      <w:r w:rsidRPr="0077424A">
        <w:rPr>
          <w:lang w:val="ru-RU"/>
        </w:rPr>
        <w:t>Холтона</w:t>
      </w:r>
      <w:proofErr w:type="spellEnd"/>
      <w:r w:rsidRPr="0077424A">
        <w:rPr>
          <w:lang w:val="ru-RU"/>
        </w:rPr>
        <w:t xml:space="preserve"> связывает скорость инфильтрации с объёмом «оставшейся» ёмкости, что придаёт </w:t>
      </w:r>
      <w:r w:rsidRPr="0077424A">
        <w:rPr>
          <w:lang w:val="ru-RU"/>
        </w:rPr>
        <w:t>ей более физический характер.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Ещё одной важной особенностью модели </w:t>
      </w:r>
      <w:proofErr w:type="spellStart"/>
      <w:r w:rsidRPr="0077424A">
        <w:rPr>
          <w:lang w:val="ru-RU"/>
        </w:rPr>
        <w:t>Холтона</w:t>
      </w:r>
      <w:proofErr w:type="spellEnd"/>
      <w:r w:rsidRPr="0077424A">
        <w:rPr>
          <w:lang w:val="ru-RU"/>
        </w:rPr>
        <w:t xml:space="preserve"> является то, что она учитывает влияние растительного покрова на инфильтрацию через </w:t>
      </w:r>
      <w:r w:rsidRPr="0077424A">
        <w:rPr>
          <w:lang w:val="ru-RU"/>
        </w:rPr>
        <w:lastRenderedPageBreak/>
        <w:t>коэффициент растительности (</w:t>
      </w:r>
      <w:r>
        <w:t>crop</w:t>
      </w:r>
      <w:r w:rsidRPr="0077424A">
        <w:rPr>
          <w:lang w:val="ru-RU"/>
        </w:rPr>
        <w:t xml:space="preserve"> </w:t>
      </w:r>
      <w:r>
        <w:t>management</w:t>
      </w:r>
      <w:r w:rsidRPr="0077424A">
        <w:rPr>
          <w:lang w:val="ru-RU"/>
        </w:rPr>
        <w:t xml:space="preserve"> </w:t>
      </w:r>
      <w:r>
        <w:t>factor</w:t>
      </w:r>
      <w:r w:rsidRPr="0077424A">
        <w:rPr>
          <w:lang w:val="ru-RU"/>
        </w:rPr>
        <w:t>), что делает её особенно полезной для сельскохо</w:t>
      </w:r>
      <w:r w:rsidRPr="0077424A">
        <w:rPr>
          <w:lang w:val="ru-RU"/>
        </w:rPr>
        <w:t>зяйственных приложений.</w:t>
      </w:r>
    </w:p>
    <w:p w:rsidR="009467A0" w:rsidRPr="0077424A" w:rsidRDefault="0077424A">
      <w:pPr>
        <w:spacing w:before="240" w:after="120"/>
        <w:rPr>
          <w:lang w:val="ru-RU"/>
        </w:rPr>
      </w:pPr>
      <w:r w:rsidRPr="0077424A">
        <w:rPr>
          <w:b/>
          <w:lang w:val="ru-RU"/>
        </w:rPr>
        <w:t xml:space="preserve">4.2. Основные уравнения модели </w:t>
      </w:r>
      <w:proofErr w:type="spellStart"/>
      <w:r w:rsidRPr="0077424A">
        <w:rPr>
          <w:b/>
          <w:lang w:val="ru-RU"/>
        </w:rPr>
        <w:t>Холтона</w:t>
      </w:r>
      <w:proofErr w:type="spellEnd"/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Оригинальное уравнение </w:t>
      </w:r>
      <w:proofErr w:type="spellStart"/>
      <w:r w:rsidRPr="0077424A">
        <w:rPr>
          <w:lang w:val="ru-RU"/>
        </w:rPr>
        <w:t>Холтона</w:t>
      </w:r>
      <w:proofErr w:type="spellEnd"/>
      <w:r w:rsidRPr="0077424A">
        <w:rPr>
          <w:lang w:val="ru-RU"/>
        </w:rPr>
        <w:t xml:space="preserve"> имеет вид:</w:t>
      </w:r>
    </w:p>
    <w:p w:rsidR="009467A0" w:rsidRPr="0077424A" w:rsidRDefault="0077424A">
      <w:pPr>
        <w:spacing w:before="120" w:after="120"/>
        <w:jc w:val="center"/>
        <w:rPr>
          <w:lang w:val="ru-RU"/>
        </w:rPr>
      </w:pPr>
      <w:r>
        <w:rPr>
          <w:i/>
        </w:rPr>
        <w:t>f</w:t>
      </w:r>
      <w:r w:rsidRPr="0077424A">
        <w:rPr>
          <w:i/>
          <w:lang w:val="ru-RU"/>
        </w:rPr>
        <w:t xml:space="preserve"> = </w:t>
      </w:r>
      <w:r>
        <w:rPr>
          <w:i/>
        </w:rPr>
        <w:t>f</w:t>
      </w:r>
      <w:r w:rsidRPr="0077424A">
        <w:rPr>
          <w:i/>
          <w:lang w:val="ru-RU"/>
        </w:rPr>
        <w:t>_</w:t>
      </w:r>
      <w:r>
        <w:rPr>
          <w:i/>
        </w:rPr>
        <w:t>c</w:t>
      </w:r>
      <w:r w:rsidRPr="0077424A">
        <w:rPr>
          <w:i/>
          <w:lang w:val="ru-RU"/>
        </w:rPr>
        <w:t xml:space="preserve"> + </w:t>
      </w:r>
      <w:r>
        <w:rPr>
          <w:i/>
        </w:rPr>
        <w:t>a</w:t>
      </w:r>
      <w:r w:rsidRPr="0077424A">
        <w:rPr>
          <w:i/>
          <w:lang w:val="ru-RU"/>
        </w:rPr>
        <w:t xml:space="preserve"> · </w:t>
      </w:r>
      <w:r>
        <w:rPr>
          <w:i/>
        </w:rPr>
        <w:t>S</w:t>
      </w:r>
      <w:r w:rsidRPr="0077424A">
        <w:rPr>
          <w:i/>
          <w:lang w:val="ru-RU"/>
        </w:rPr>
        <w:t>_</w:t>
      </w:r>
      <w:r>
        <w:rPr>
          <w:i/>
        </w:rPr>
        <w:t>a</w:t>
      </w:r>
      <w:r w:rsidRPr="0077424A">
        <w:rPr>
          <w:i/>
          <w:lang w:val="ru-RU"/>
        </w:rPr>
        <w:t>^</w:t>
      </w:r>
      <w:r>
        <w:rPr>
          <w:i/>
        </w:rPr>
        <w:t>n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где </w:t>
      </w:r>
      <w:r>
        <w:t>f</w:t>
      </w:r>
      <w:r w:rsidRPr="0077424A">
        <w:rPr>
          <w:lang w:val="ru-RU"/>
        </w:rPr>
        <w:t xml:space="preserve"> — скорость инфильтрации; </w:t>
      </w:r>
      <w:r>
        <w:t>fc</w:t>
      </w:r>
      <w:r w:rsidRPr="0077424A">
        <w:rPr>
          <w:lang w:val="ru-RU"/>
        </w:rPr>
        <w:t xml:space="preserve"> — минимальная (конечная) скорость инфильтрации, соответствующая насыщению почвы; </w:t>
      </w:r>
      <w:r>
        <w:t>a</w:t>
      </w:r>
      <w:r w:rsidRPr="0077424A">
        <w:rPr>
          <w:lang w:val="ru-RU"/>
        </w:rPr>
        <w:t xml:space="preserve"> — коэффициент,</w:t>
      </w:r>
      <w:r w:rsidRPr="0077424A">
        <w:rPr>
          <w:lang w:val="ru-RU"/>
        </w:rPr>
        <w:t xml:space="preserve"> зависящий от типа почвы, растительного покрова и условий на поверхности; </w:t>
      </w:r>
      <w:r>
        <w:t>Sa</w:t>
      </w:r>
      <w:r w:rsidRPr="0077424A">
        <w:rPr>
          <w:lang w:val="ru-RU"/>
        </w:rPr>
        <w:t xml:space="preserve"> — доступная ёмкость почвы (объём воды, который ещё может быть впитан до насыщения); </w:t>
      </w:r>
      <w:r>
        <w:t>n</w:t>
      </w:r>
      <w:r w:rsidRPr="0077424A">
        <w:rPr>
          <w:lang w:val="ru-RU"/>
        </w:rPr>
        <w:t xml:space="preserve"> — показатель степени, обычно принимаемый равным 1.0 или близким к единице.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Доступная ёмкость </w:t>
      </w:r>
      <w:r>
        <w:t>Sa</w:t>
      </w:r>
      <w:r w:rsidRPr="0077424A">
        <w:rPr>
          <w:lang w:val="ru-RU"/>
        </w:rPr>
        <w:t xml:space="preserve"> определяется как разность между полной ёмкостью почвы для впитывания воды (которая соответствует дефициту влаги от поверхности до глубины, на которой происходит инфильтрация) и уже впитанным объёмом:</w:t>
      </w:r>
    </w:p>
    <w:p w:rsidR="009467A0" w:rsidRPr="0077424A" w:rsidRDefault="0077424A">
      <w:pPr>
        <w:spacing w:before="120" w:after="120"/>
        <w:jc w:val="center"/>
        <w:rPr>
          <w:lang w:val="ru-RU"/>
        </w:rPr>
      </w:pPr>
      <w:r>
        <w:rPr>
          <w:i/>
        </w:rPr>
        <w:t>S</w:t>
      </w:r>
      <w:r w:rsidRPr="0077424A">
        <w:rPr>
          <w:i/>
          <w:lang w:val="ru-RU"/>
        </w:rPr>
        <w:t>_</w:t>
      </w:r>
      <w:r>
        <w:rPr>
          <w:i/>
        </w:rPr>
        <w:t>a</w:t>
      </w:r>
      <w:r w:rsidRPr="0077424A">
        <w:rPr>
          <w:i/>
          <w:lang w:val="ru-RU"/>
        </w:rPr>
        <w:t xml:space="preserve"> = </w:t>
      </w:r>
      <w:r>
        <w:rPr>
          <w:i/>
        </w:rPr>
        <w:t>S</w:t>
      </w:r>
      <w:r w:rsidRPr="0077424A">
        <w:rPr>
          <w:i/>
          <w:lang w:val="ru-RU"/>
        </w:rPr>
        <w:t>_</w:t>
      </w:r>
      <w:r>
        <w:rPr>
          <w:i/>
        </w:rPr>
        <w:t>max</w:t>
      </w:r>
      <w:r w:rsidRPr="0077424A">
        <w:rPr>
          <w:i/>
          <w:lang w:val="ru-RU"/>
        </w:rPr>
        <w:t xml:space="preserve"> - </w:t>
      </w:r>
      <w:r>
        <w:rPr>
          <w:i/>
        </w:rPr>
        <w:t>F</w:t>
      </w:r>
      <w:r w:rsidRPr="0077424A">
        <w:rPr>
          <w:i/>
          <w:lang w:val="ru-RU"/>
        </w:rPr>
        <w:t>(</w:t>
      </w:r>
      <w:r>
        <w:rPr>
          <w:i/>
        </w:rPr>
        <w:t>t</w:t>
      </w:r>
      <w:r w:rsidRPr="0077424A">
        <w:rPr>
          <w:i/>
          <w:lang w:val="ru-RU"/>
        </w:rPr>
        <w:t>)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где </w:t>
      </w:r>
      <w:proofErr w:type="spellStart"/>
      <w:r>
        <w:t>Smax</w:t>
      </w:r>
      <w:proofErr w:type="spellEnd"/>
      <w:r w:rsidRPr="0077424A">
        <w:rPr>
          <w:lang w:val="ru-RU"/>
        </w:rPr>
        <w:t xml:space="preserve"> — максимальная доступная </w:t>
      </w:r>
      <w:r w:rsidRPr="0077424A">
        <w:rPr>
          <w:lang w:val="ru-RU"/>
        </w:rPr>
        <w:t xml:space="preserve">ёмкость (соответствующая начальному дефициту влажности), </w:t>
      </w:r>
      <w:r>
        <w:t>F</w:t>
      </w:r>
      <w:r w:rsidRPr="0077424A">
        <w:rPr>
          <w:lang w:val="ru-RU"/>
        </w:rPr>
        <w:t>(</w:t>
      </w:r>
      <w:r>
        <w:t>t</w:t>
      </w:r>
      <w:r w:rsidRPr="0077424A">
        <w:rPr>
          <w:lang w:val="ru-RU"/>
        </w:rPr>
        <w:t xml:space="preserve">) — накопленная инфильтрация к моменту времени </w:t>
      </w:r>
      <w:r>
        <w:t>t</w:t>
      </w:r>
      <w:r w:rsidRPr="0077424A">
        <w:rPr>
          <w:lang w:val="ru-RU"/>
        </w:rPr>
        <w:t>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Скорость инфильтрации, по определению, равна производной накопленной инфильтрации по времени:</w:t>
      </w:r>
    </w:p>
    <w:p w:rsidR="009467A0" w:rsidRPr="0077424A" w:rsidRDefault="0077424A">
      <w:pPr>
        <w:spacing w:before="120" w:after="120"/>
        <w:jc w:val="center"/>
        <w:rPr>
          <w:lang w:val="ru-RU"/>
        </w:rPr>
      </w:pPr>
      <w:r>
        <w:rPr>
          <w:i/>
        </w:rPr>
        <w:t>f</w:t>
      </w:r>
      <w:r w:rsidRPr="0077424A">
        <w:rPr>
          <w:i/>
          <w:lang w:val="ru-RU"/>
        </w:rPr>
        <w:t xml:space="preserve"> = </w:t>
      </w:r>
      <w:proofErr w:type="spellStart"/>
      <w:r>
        <w:rPr>
          <w:i/>
        </w:rPr>
        <w:t>dF</w:t>
      </w:r>
      <w:proofErr w:type="spellEnd"/>
      <w:r w:rsidRPr="0077424A">
        <w:rPr>
          <w:i/>
          <w:lang w:val="ru-RU"/>
        </w:rPr>
        <w:t>/</w:t>
      </w:r>
      <w:r>
        <w:rPr>
          <w:i/>
        </w:rPr>
        <w:t>dt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С учётом </w:t>
      </w:r>
      <w:r>
        <w:t>Sa</w:t>
      </w:r>
      <w:r w:rsidRPr="0077424A">
        <w:rPr>
          <w:lang w:val="ru-RU"/>
        </w:rPr>
        <w:t xml:space="preserve"> = </w:t>
      </w:r>
      <w:proofErr w:type="spellStart"/>
      <w:r>
        <w:t>Smax</w:t>
      </w:r>
      <w:proofErr w:type="spellEnd"/>
      <w:r w:rsidRPr="0077424A">
        <w:rPr>
          <w:lang w:val="ru-RU"/>
        </w:rPr>
        <w:t xml:space="preserve"> - </w:t>
      </w:r>
      <w:r>
        <w:t>F</w:t>
      </w:r>
      <w:r w:rsidRPr="0077424A">
        <w:rPr>
          <w:lang w:val="ru-RU"/>
        </w:rPr>
        <w:t xml:space="preserve">, получаем </w:t>
      </w:r>
      <w:proofErr w:type="spellStart"/>
      <w:r>
        <w:t>dSa</w:t>
      </w:r>
      <w:proofErr w:type="spellEnd"/>
      <w:r w:rsidRPr="0077424A">
        <w:rPr>
          <w:lang w:val="ru-RU"/>
        </w:rPr>
        <w:t>/</w:t>
      </w:r>
      <w:r>
        <w:t>dt</w:t>
      </w:r>
      <w:r w:rsidRPr="0077424A">
        <w:rPr>
          <w:lang w:val="ru-RU"/>
        </w:rPr>
        <w:t xml:space="preserve"> = </w:t>
      </w:r>
      <w:r w:rsidRPr="0077424A">
        <w:rPr>
          <w:lang w:val="ru-RU"/>
        </w:rPr>
        <w:t>-</w:t>
      </w:r>
      <w:proofErr w:type="spellStart"/>
      <w:r>
        <w:t>dF</w:t>
      </w:r>
      <w:proofErr w:type="spellEnd"/>
      <w:r w:rsidRPr="0077424A">
        <w:rPr>
          <w:lang w:val="ru-RU"/>
        </w:rPr>
        <w:t>/</w:t>
      </w:r>
      <w:r>
        <w:t>dt</w:t>
      </w:r>
      <w:r w:rsidRPr="0077424A">
        <w:rPr>
          <w:lang w:val="ru-RU"/>
        </w:rPr>
        <w:t xml:space="preserve"> = -</w:t>
      </w:r>
      <w:r>
        <w:t>f</w:t>
      </w:r>
      <w:r w:rsidRPr="0077424A">
        <w:rPr>
          <w:lang w:val="ru-RU"/>
        </w:rPr>
        <w:t>, и, следовательно:</w:t>
      </w:r>
    </w:p>
    <w:p w:rsidR="009467A0" w:rsidRDefault="0077424A">
      <w:pPr>
        <w:spacing w:before="120" w:after="120"/>
        <w:jc w:val="center"/>
      </w:pPr>
      <w:proofErr w:type="spellStart"/>
      <w:r>
        <w:rPr>
          <w:i/>
        </w:rPr>
        <w:t>dS_a</w:t>
      </w:r>
      <w:proofErr w:type="spellEnd"/>
      <w:r>
        <w:rPr>
          <w:i/>
        </w:rPr>
        <w:t xml:space="preserve">/dt = </w:t>
      </w:r>
      <w:proofErr w:type="gramStart"/>
      <w:r>
        <w:rPr>
          <w:i/>
        </w:rPr>
        <w:t>-(</w:t>
      </w:r>
      <w:proofErr w:type="spellStart"/>
      <w:proofErr w:type="gramEnd"/>
      <w:r>
        <w:rPr>
          <w:i/>
        </w:rPr>
        <w:t>f_c</w:t>
      </w:r>
      <w:proofErr w:type="spellEnd"/>
      <w:r>
        <w:rPr>
          <w:i/>
        </w:rPr>
        <w:t xml:space="preserve"> + a · S_a^n)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lastRenderedPageBreak/>
        <w:t xml:space="preserve">Это дифференциальное уравнение описывает эволюцию доступной ёмкости со временем. При </w:t>
      </w:r>
      <w:r>
        <w:t>n</w:t>
      </w:r>
      <w:r w:rsidRPr="0077424A">
        <w:rPr>
          <w:lang w:val="ru-RU"/>
        </w:rPr>
        <w:t xml:space="preserve"> = 1 оно имеет аналитическое решение:</w:t>
      </w:r>
    </w:p>
    <w:p w:rsidR="009467A0" w:rsidRPr="0077424A" w:rsidRDefault="0077424A">
      <w:pPr>
        <w:spacing w:before="120" w:after="120"/>
        <w:jc w:val="center"/>
        <w:rPr>
          <w:lang w:val="ru-RU"/>
        </w:rPr>
      </w:pPr>
      <w:r>
        <w:rPr>
          <w:i/>
        </w:rPr>
        <w:t>S</w:t>
      </w:r>
      <w:r w:rsidRPr="0077424A">
        <w:rPr>
          <w:i/>
          <w:lang w:val="ru-RU"/>
        </w:rPr>
        <w:t>_</w:t>
      </w:r>
      <w:r>
        <w:rPr>
          <w:i/>
        </w:rPr>
        <w:t>a</w:t>
      </w:r>
      <w:r w:rsidRPr="0077424A">
        <w:rPr>
          <w:i/>
          <w:lang w:val="ru-RU"/>
        </w:rPr>
        <w:t>(</w:t>
      </w:r>
      <w:r>
        <w:rPr>
          <w:i/>
        </w:rPr>
        <w:t>t</w:t>
      </w:r>
      <w:r w:rsidRPr="0077424A">
        <w:rPr>
          <w:i/>
          <w:lang w:val="ru-RU"/>
        </w:rPr>
        <w:t>) = (</w:t>
      </w:r>
      <w:r>
        <w:rPr>
          <w:i/>
        </w:rPr>
        <w:t>S</w:t>
      </w:r>
      <w:r w:rsidRPr="0077424A">
        <w:rPr>
          <w:i/>
          <w:lang w:val="ru-RU"/>
        </w:rPr>
        <w:t>_</w:t>
      </w:r>
      <w:r>
        <w:rPr>
          <w:i/>
        </w:rPr>
        <w:t>max</w:t>
      </w:r>
      <w:r w:rsidRPr="0077424A">
        <w:rPr>
          <w:i/>
          <w:lang w:val="ru-RU"/>
        </w:rPr>
        <w:t xml:space="preserve"> + </w:t>
      </w:r>
      <w:r>
        <w:rPr>
          <w:i/>
        </w:rPr>
        <w:t>f</w:t>
      </w:r>
      <w:r w:rsidRPr="0077424A">
        <w:rPr>
          <w:i/>
          <w:lang w:val="ru-RU"/>
        </w:rPr>
        <w:t>_</w:t>
      </w:r>
      <w:r>
        <w:rPr>
          <w:i/>
        </w:rPr>
        <w:t>c</w:t>
      </w:r>
      <w:r w:rsidRPr="0077424A">
        <w:rPr>
          <w:i/>
          <w:lang w:val="ru-RU"/>
        </w:rPr>
        <w:t>/</w:t>
      </w:r>
      <w:r>
        <w:rPr>
          <w:i/>
        </w:rPr>
        <w:t>a</w:t>
      </w:r>
      <w:r w:rsidRPr="0077424A">
        <w:rPr>
          <w:i/>
          <w:lang w:val="ru-RU"/>
        </w:rPr>
        <w:t xml:space="preserve">) · </w:t>
      </w:r>
      <w:r>
        <w:rPr>
          <w:i/>
        </w:rPr>
        <w:t>e</w:t>
      </w:r>
      <w:r w:rsidRPr="0077424A">
        <w:rPr>
          <w:i/>
          <w:lang w:val="ru-RU"/>
        </w:rPr>
        <w:t>^{-</w:t>
      </w:r>
      <w:r>
        <w:rPr>
          <w:i/>
        </w:rPr>
        <w:t>a</w:t>
      </w:r>
      <w:r w:rsidRPr="0077424A">
        <w:rPr>
          <w:i/>
          <w:lang w:val="ru-RU"/>
        </w:rPr>
        <w:t>·</w:t>
      </w:r>
      <w:r>
        <w:rPr>
          <w:i/>
        </w:rPr>
        <w:t>t</w:t>
      </w:r>
      <w:r w:rsidRPr="0077424A">
        <w:rPr>
          <w:i/>
          <w:lang w:val="ru-RU"/>
        </w:rPr>
        <w:t xml:space="preserve">} - </w:t>
      </w:r>
      <w:r>
        <w:rPr>
          <w:i/>
        </w:rPr>
        <w:t>f</w:t>
      </w:r>
      <w:r w:rsidRPr="0077424A">
        <w:rPr>
          <w:i/>
          <w:lang w:val="ru-RU"/>
        </w:rPr>
        <w:t>_</w:t>
      </w:r>
      <w:r>
        <w:rPr>
          <w:i/>
        </w:rPr>
        <w:t>c</w:t>
      </w:r>
      <w:r w:rsidRPr="0077424A">
        <w:rPr>
          <w:i/>
          <w:lang w:val="ru-RU"/>
        </w:rPr>
        <w:t>/</w:t>
      </w:r>
      <w:r>
        <w:rPr>
          <w:i/>
        </w:rPr>
        <w:t>a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Отсюда скорость инфильтрации</w:t>
      </w:r>
      <w:r w:rsidRPr="0077424A">
        <w:rPr>
          <w:lang w:val="ru-RU"/>
        </w:rPr>
        <w:t>:</w:t>
      </w:r>
    </w:p>
    <w:p w:rsidR="009467A0" w:rsidRPr="0077424A" w:rsidRDefault="0077424A">
      <w:pPr>
        <w:spacing w:before="120" w:after="120"/>
        <w:jc w:val="center"/>
        <w:rPr>
          <w:lang w:val="ru-RU"/>
        </w:rPr>
      </w:pPr>
      <w:r>
        <w:rPr>
          <w:i/>
        </w:rPr>
        <w:t>f</w:t>
      </w:r>
      <w:r w:rsidRPr="0077424A">
        <w:rPr>
          <w:i/>
          <w:lang w:val="ru-RU"/>
        </w:rPr>
        <w:t>(</w:t>
      </w:r>
      <w:r>
        <w:rPr>
          <w:i/>
        </w:rPr>
        <w:t>t</w:t>
      </w:r>
      <w:r w:rsidRPr="0077424A">
        <w:rPr>
          <w:i/>
          <w:lang w:val="ru-RU"/>
        </w:rPr>
        <w:t>) = (</w:t>
      </w:r>
      <w:r>
        <w:rPr>
          <w:i/>
        </w:rPr>
        <w:t>a</w:t>
      </w:r>
      <w:r w:rsidRPr="0077424A">
        <w:rPr>
          <w:i/>
          <w:lang w:val="ru-RU"/>
        </w:rPr>
        <w:t xml:space="preserve"> · </w:t>
      </w:r>
      <w:r>
        <w:rPr>
          <w:i/>
        </w:rPr>
        <w:t>S</w:t>
      </w:r>
      <w:r w:rsidRPr="0077424A">
        <w:rPr>
          <w:i/>
          <w:lang w:val="ru-RU"/>
        </w:rPr>
        <w:t>_</w:t>
      </w:r>
      <w:r>
        <w:rPr>
          <w:i/>
        </w:rPr>
        <w:t>max</w:t>
      </w:r>
      <w:r w:rsidRPr="0077424A">
        <w:rPr>
          <w:i/>
          <w:lang w:val="ru-RU"/>
        </w:rPr>
        <w:t xml:space="preserve"> + </w:t>
      </w:r>
      <w:r>
        <w:rPr>
          <w:i/>
        </w:rPr>
        <w:t>f</w:t>
      </w:r>
      <w:r w:rsidRPr="0077424A">
        <w:rPr>
          <w:i/>
          <w:lang w:val="ru-RU"/>
        </w:rPr>
        <w:t>_</w:t>
      </w:r>
      <w:r>
        <w:rPr>
          <w:i/>
        </w:rPr>
        <w:t>c</w:t>
      </w:r>
      <w:r w:rsidRPr="0077424A">
        <w:rPr>
          <w:i/>
          <w:lang w:val="ru-RU"/>
        </w:rPr>
        <w:t xml:space="preserve">) · </w:t>
      </w:r>
      <w:r>
        <w:rPr>
          <w:i/>
        </w:rPr>
        <w:t>e</w:t>
      </w:r>
      <w:r w:rsidRPr="0077424A">
        <w:rPr>
          <w:i/>
          <w:lang w:val="ru-RU"/>
        </w:rPr>
        <w:t>^{-</w:t>
      </w:r>
      <w:r>
        <w:rPr>
          <w:i/>
        </w:rPr>
        <w:t>a</w:t>
      </w:r>
      <w:r w:rsidRPr="0077424A">
        <w:rPr>
          <w:i/>
          <w:lang w:val="ru-RU"/>
        </w:rPr>
        <w:t>·</w:t>
      </w:r>
      <w:r>
        <w:rPr>
          <w:i/>
        </w:rPr>
        <w:t>t</w:t>
      </w:r>
      <w:r w:rsidRPr="0077424A">
        <w:rPr>
          <w:i/>
          <w:lang w:val="ru-RU"/>
        </w:rPr>
        <w:t>}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Интересно, что при </w:t>
      </w:r>
      <w:r>
        <w:t>n</w:t>
      </w:r>
      <w:r w:rsidRPr="0077424A">
        <w:rPr>
          <w:lang w:val="ru-RU"/>
        </w:rPr>
        <w:t xml:space="preserve"> = 1 модель </w:t>
      </w:r>
      <w:proofErr w:type="spellStart"/>
      <w:r w:rsidRPr="0077424A">
        <w:rPr>
          <w:lang w:val="ru-RU"/>
        </w:rPr>
        <w:t>Холтона</w:t>
      </w:r>
      <w:proofErr w:type="spellEnd"/>
      <w:r w:rsidRPr="0077424A">
        <w:rPr>
          <w:lang w:val="ru-RU"/>
        </w:rPr>
        <w:t xml:space="preserve"> математически эквивалентна модели </w:t>
      </w:r>
      <w:proofErr w:type="spellStart"/>
      <w:r w:rsidRPr="0077424A">
        <w:rPr>
          <w:lang w:val="ru-RU"/>
        </w:rPr>
        <w:t>Хортона</w:t>
      </w:r>
      <w:proofErr w:type="spellEnd"/>
      <w:r w:rsidRPr="0077424A">
        <w:rPr>
          <w:lang w:val="ru-RU"/>
        </w:rPr>
        <w:t xml:space="preserve"> (см. раздел 5.1), поскольку обе дают экспоненциальное убывание скорости инфильтрации со временем. Однако концептуальная основа различна:</w:t>
      </w:r>
      <w:r w:rsidRPr="0077424A">
        <w:rPr>
          <w:lang w:val="ru-RU"/>
        </w:rPr>
        <w:t xml:space="preserve"> </w:t>
      </w:r>
      <w:proofErr w:type="spellStart"/>
      <w:r w:rsidRPr="0077424A">
        <w:rPr>
          <w:lang w:val="ru-RU"/>
        </w:rPr>
        <w:t>Холтон</w:t>
      </w:r>
      <w:proofErr w:type="spellEnd"/>
      <w:r w:rsidRPr="0077424A">
        <w:rPr>
          <w:lang w:val="ru-RU"/>
        </w:rPr>
        <w:t xml:space="preserve"> связывает скорость с доступной ёмкостью, а </w:t>
      </w:r>
      <w:proofErr w:type="spellStart"/>
      <w:r w:rsidRPr="0077424A">
        <w:rPr>
          <w:lang w:val="ru-RU"/>
        </w:rPr>
        <w:t>Хортон</w:t>
      </w:r>
      <w:proofErr w:type="spellEnd"/>
      <w:r w:rsidRPr="0077424A">
        <w:rPr>
          <w:lang w:val="ru-RU"/>
        </w:rPr>
        <w:t xml:space="preserve"> — со временем. При </w:t>
      </w:r>
      <w:r>
        <w:t>n</w:t>
      </w:r>
      <w:r w:rsidRPr="0077424A">
        <w:rPr>
          <w:lang w:val="ru-RU"/>
        </w:rPr>
        <w:t xml:space="preserve"> ≠ 1 модель </w:t>
      </w:r>
      <w:proofErr w:type="spellStart"/>
      <w:r w:rsidRPr="0077424A">
        <w:rPr>
          <w:lang w:val="ru-RU"/>
        </w:rPr>
        <w:t>Холтона</w:t>
      </w:r>
      <w:proofErr w:type="spellEnd"/>
      <w:r w:rsidRPr="0077424A">
        <w:rPr>
          <w:lang w:val="ru-RU"/>
        </w:rPr>
        <w:t xml:space="preserve"> даёт принципиально иную зависимость, не сводящуюся к модели </w:t>
      </w:r>
      <w:proofErr w:type="spellStart"/>
      <w:r w:rsidRPr="0077424A">
        <w:rPr>
          <w:lang w:val="ru-RU"/>
        </w:rPr>
        <w:t>Хортона</w:t>
      </w:r>
      <w:proofErr w:type="spellEnd"/>
      <w:r w:rsidRPr="0077424A">
        <w:rPr>
          <w:lang w:val="ru-RU"/>
        </w:rPr>
        <w:t>.</w:t>
      </w:r>
    </w:p>
    <w:p w:rsidR="009467A0" w:rsidRPr="0077424A" w:rsidRDefault="0077424A">
      <w:pPr>
        <w:spacing w:before="240" w:after="120"/>
        <w:rPr>
          <w:lang w:val="ru-RU"/>
        </w:rPr>
      </w:pPr>
      <w:r w:rsidRPr="0077424A">
        <w:rPr>
          <w:b/>
          <w:lang w:val="ru-RU"/>
        </w:rPr>
        <w:t xml:space="preserve">4.3. Модификация </w:t>
      </w:r>
      <w:proofErr w:type="spellStart"/>
      <w:r w:rsidRPr="0077424A">
        <w:rPr>
          <w:b/>
          <w:lang w:val="ru-RU"/>
        </w:rPr>
        <w:t>Холтона</w:t>
      </w:r>
      <w:proofErr w:type="spellEnd"/>
      <w:r w:rsidRPr="0077424A">
        <w:rPr>
          <w:b/>
          <w:lang w:val="ru-RU"/>
        </w:rPr>
        <w:t>-Лопеса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В 1980-х годах модель </w:t>
      </w:r>
      <w:proofErr w:type="spellStart"/>
      <w:r w:rsidRPr="0077424A">
        <w:rPr>
          <w:lang w:val="ru-RU"/>
        </w:rPr>
        <w:t>Холтона</w:t>
      </w:r>
      <w:proofErr w:type="spellEnd"/>
      <w:r w:rsidRPr="0077424A">
        <w:rPr>
          <w:lang w:val="ru-RU"/>
        </w:rPr>
        <w:t xml:space="preserve"> была модифицирована Лопесом</w:t>
      </w:r>
      <w:r w:rsidRPr="0077424A">
        <w:rPr>
          <w:lang w:val="ru-RU"/>
        </w:rPr>
        <w:t xml:space="preserve"> (</w:t>
      </w:r>
      <w:r>
        <w:t>Lopez</w:t>
      </w:r>
      <w:r w:rsidRPr="0077424A">
        <w:rPr>
          <w:lang w:val="ru-RU"/>
        </w:rPr>
        <w:t xml:space="preserve">) и получила название модели </w:t>
      </w:r>
      <w:proofErr w:type="spellStart"/>
      <w:r w:rsidRPr="0077424A">
        <w:rPr>
          <w:lang w:val="ru-RU"/>
        </w:rPr>
        <w:t>Холтона</w:t>
      </w:r>
      <w:proofErr w:type="spellEnd"/>
      <w:r w:rsidRPr="0077424A">
        <w:rPr>
          <w:lang w:val="ru-RU"/>
        </w:rPr>
        <w:t>-Лопеса. Модификация касалась прежде всего учёта ёмкости (</w:t>
      </w:r>
      <w:r>
        <w:t>storage</w:t>
      </w:r>
      <w:r w:rsidRPr="0077424A">
        <w:rPr>
          <w:lang w:val="ru-RU"/>
        </w:rPr>
        <w:t xml:space="preserve"> </w:t>
      </w:r>
      <w:r>
        <w:t>capacity</w:t>
      </w:r>
      <w:r w:rsidRPr="0077424A">
        <w:rPr>
          <w:lang w:val="ru-RU"/>
        </w:rPr>
        <w:t>) более явным образом. В модифицированной модели вводится понятие «ёмкости контроля» (</w:t>
      </w:r>
      <w:r>
        <w:t>control</w:t>
      </w:r>
      <w:r w:rsidRPr="0077424A">
        <w:rPr>
          <w:lang w:val="ru-RU"/>
        </w:rPr>
        <w:t xml:space="preserve"> </w:t>
      </w:r>
      <w:r>
        <w:t>depth</w:t>
      </w:r>
      <w:r w:rsidRPr="0077424A">
        <w:rPr>
          <w:lang w:val="ru-RU"/>
        </w:rPr>
        <w:t>) — эффективной глубины почвенного слоя,</w:t>
      </w:r>
      <w:r w:rsidRPr="0077424A">
        <w:rPr>
          <w:lang w:val="ru-RU"/>
        </w:rPr>
        <w:t xml:space="preserve"> в пределах которого происходит инфильтрация.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Модифицированное уравнение </w:t>
      </w:r>
      <w:proofErr w:type="spellStart"/>
      <w:r w:rsidRPr="0077424A">
        <w:rPr>
          <w:lang w:val="ru-RU"/>
        </w:rPr>
        <w:t>Холтона</w:t>
      </w:r>
      <w:proofErr w:type="spellEnd"/>
      <w:r w:rsidRPr="0077424A">
        <w:rPr>
          <w:lang w:val="ru-RU"/>
        </w:rPr>
        <w:t>-Лопеса имеет вид:</w:t>
      </w:r>
    </w:p>
    <w:p w:rsidR="009467A0" w:rsidRPr="0077424A" w:rsidRDefault="0077424A">
      <w:pPr>
        <w:spacing w:before="120" w:after="120"/>
        <w:jc w:val="center"/>
        <w:rPr>
          <w:lang w:val="ru-RU"/>
        </w:rPr>
      </w:pPr>
      <w:r>
        <w:rPr>
          <w:i/>
        </w:rPr>
        <w:t>f</w:t>
      </w:r>
      <w:r w:rsidRPr="0077424A">
        <w:rPr>
          <w:i/>
          <w:lang w:val="ru-RU"/>
        </w:rPr>
        <w:t xml:space="preserve"> = </w:t>
      </w:r>
      <w:r>
        <w:rPr>
          <w:i/>
        </w:rPr>
        <w:t>f</w:t>
      </w:r>
      <w:r w:rsidRPr="0077424A">
        <w:rPr>
          <w:i/>
          <w:lang w:val="ru-RU"/>
        </w:rPr>
        <w:t>_</w:t>
      </w:r>
      <w:r>
        <w:rPr>
          <w:i/>
        </w:rPr>
        <w:t>c</w:t>
      </w:r>
      <w:r w:rsidRPr="0077424A">
        <w:rPr>
          <w:i/>
          <w:lang w:val="ru-RU"/>
        </w:rPr>
        <w:t xml:space="preserve"> + (</w:t>
      </w:r>
      <w:r>
        <w:rPr>
          <w:i/>
        </w:rPr>
        <w:t>GI</w:t>
      </w:r>
      <w:r w:rsidRPr="0077424A">
        <w:rPr>
          <w:i/>
          <w:lang w:val="ru-RU"/>
        </w:rPr>
        <w:t xml:space="preserve"> · </w:t>
      </w:r>
      <w:r>
        <w:rPr>
          <w:i/>
        </w:rPr>
        <w:t>a</w:t>
      </w:r>
      <w:r w:rsidRPr="0077424A">
        <w:rPr>
          <w:i/>
          <w:lang w:val="ru-RU"/>
        </w:rPr>
        <w:t xml:space="preserve"> · (</w:t>
      </w:r>
      <w:r>
        <w:rPr>
          <w:i/>
        </w:rPr>
        <w:t>S</w:t>
      </w:r>
      <w:r w:rsidRPr="0077424A">
        <w:rPr>
          <w:i/>
          <w:lang w:val="ru-RU"/>
        </w:rPr>
        <w:t>_</w:t>
      </w:r>
      <w:proofErr w:type="gramStart"/>
      <w:r>
        <w:rPr>
          <w:i/>
        </w:rPr>
        <w:t>a</w:t>
      </w:r>
      <w:r w:rsidRPr="0077424A">
        <w:rPr>
          <w:i/>
          <w:lang w:val="ru-RU"/>
        </w:rPr>
        <w:t>)^</w:t>
      </w:r>
      <w:proofErr w:type="gramEnd"/>
      <w:r w:rsidRPr="0077424A">
        <w:rPr>
          <w:i/>
          <w:lang w:val="ru-RU"/>
        </w:rPr>
        <w:t>{1.4})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где </w:t>
      </w:r>
      <w:r>
        <w:t>GI</w:t>
      </w:r>
      <w:r w:rsidRPr="0077424A">
        <w:rPr>
          <w:lang w:val="ru-RU"/>
        </w:rPr>
        <w:t xml:space="preserve"> — индекс роста растительности (</w:t>
      </w:r>
      <w:r>
        <w:t>growth</w:t>
      </w:r>
      <w:r w:rsidRPr="0077424A">
        <w:rPr>
          <w:lang w:val="ru-RU"/>
        </w:rPr>
        <w:t xml:space="preserve"> </w:t>
      </w:r>
      <w:r>
        <w:t>index</w:t>
      </w:r>
      <w:r w:rsidRPr="0077424A">
        <w:rPr>
          <w:lang w:val="ru-RU"/>
        </w:rPr>
        <w:t xml:space="preserve">), учитывающий сезонную динамику растительного покрова; </w:t>
      </w:r>
      <w:r>
        <w:t>a</w:t>
      </w:r>
      <w:r w:rsidRPr="0077424A">
        <w:rPr>
          <w:lang w:val="ru-RU"/>
        </w:rPr>
        <w:t xml:space="preserve"> — коэффициент ин</w:t>
      </w:r>
      <w:r w:rsidRPr="0077424A">
        <w:rPr>
          <w:lang w:val="ru-RU"/>
        </w:rPr>
        <w:t xml:space="preserve">фильтрации, зависящий от типа почвы; </w:t>
      </w:r>
      <w:r>
        <w:t>Sa</w:t>
      </w:r>
      <w:r w:rsidRPr="0077424A">
        <w:rPr>
          <w:lang w:val="ru-RU"/>
        </w:rPr>
        <w:t xml:space="preserve"> — доступная ёмкость в контрольной зоне (выражается в дюймах или миллиметрах); показатель степени 1.4 был получен эмпирически.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lastRenderedPageBreak/>
        <w:t xml:space="preserve">Максимальная доступная ёмкость </w:t>
      </w:r>
      <w:proofErr w:type="spellStart"/>
      <w:r>
        <w:t>Smax</w:t>
      </w:r>
      <w:proofErr w:type="spellEnd"/>
      <w:r w:rsidRPr="0077424A">
        <w:rPr>
          <w:lang w:val="ru-RU"/>
        </w:rPr>
        <w:t xml:space="preserve"> для контрольной зоны определяется как:</w:t>
      </w:r>
    </w:p>
    <w:p w:rsidR="009467A0" w:rsidRPr="0077424A" w:rsidRDefault="0077424A">
      <w:pPr>
        <w:spacing w:before="120" w:after="120"/>
        <w:jc w:val="center"/>
        <w:rPr>
          <w:lang w:val="ru-RU"/>
        </w:rPr>
      </w:pPr>
      <w:r>
        <w:rPr>
          <w:i/>
        </w:rPr>
        <w:t>S</w:t>
      </w:r>
      <w:r w:rsidRPr="0077424A">
        <w:rPr>
          <w:i/>
          <w:lang w:val="ru-RU"/>
        </w:rPr>
        <w:t>_</w:t>
      </w:r>
      <w:r>
        <w:rPr>
          <w:i/>
        </w:rPr>
        <w:t>max</w:t>
      </w:r>
      <w:r w:rsidRPr="0077424A">
        <w:rPr>
          <w:i/>
          <w:lang w:val="ru-RU"/>
        </w:rPr>
        <w:t xml:space="preserve"> = (</w:t>
      </w:r>
      <w:r>
        <w:rPr>
          <w:i/>
        </w:rPr>
        <w:t>θ</w:t>
      </w:r>
      <w:r w:rsidRPr="0077424A">
        <w:rPr>
          <w:i/>
          <w:lang w:val="ru-RU"/>
        </w:rPr>
        <w:t>_</w:t>
      </w:r>
      <w:r>
        <w:rPr>
          <w:i/>
        </w:rPr>
        <w:t>f</w:t>
      </w:r>
      <w:r w:rsidRPr="0077424A">
        <w:rPr>
          <w:i/>
          <w:lang w:val="ru-RU"/>
        </w:rPr>
        <w:t xml:space="preserve"> - </w:t>
      </w:r>
      <w:r>
        <w:rPr>
          <w:i/>
        </w:rPr>
        <w:t>θ</w:t>
      </w:r>
      <w:r w:rsidRPr="0077424A">
        <w:rPr>
          <w:i/>
          <w:lang w:val="ru-RU"/>
        </w:rPr>
        <w:t xml:space="preserve">₀) · </w:t>
      </w:r>
      <w:r>
        <w:rPr>
          <w:i/>
        </w:rPr>
        <w:t>z</w:t>
      </w:r>
      <w:r w:rsidRPr="0077424A">
        <w:rPr>
          <w:i/>
          <w:lang w:val="ru-RU"/>
        </w:rPr>
        <w:t>_</w:t>
      </w:r>
      <w:r>
        <w:rPr>
          <w:i/>
        </w:rPr>
        <w:t>c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где </w:t>
      </w:r>
      <w:proofErr w:type="spellStart"/>
      <w:r>
        <w:t>θf</w:t>
      </w:r>
      <w:proofErr w:type="spellEnd"/>
      <w:r w:rsidRPr="0077424A">
        <w:rPr>
          <w:lang w:val="ru-RU"/>
        </w:rPr>
        <w:t xml:space="preserve"> — влажность при полевой влагоёмкости; </w:t>
      </w:r>
      <w:r>
        <w:t>θ</w:t>
      </w:r>
      <w:r w:rsidRPr="0077424A">
        <w:rPr>
          <w:lang w:val="ru-RU"/>
        </w:rPr>
        <w:t xml:space="preserve">₀ — начальная влажность; </w:t>
      </w:r>
      <w:proofErr w:type="spellStart"/>
      <w:r>
        <w:t>zc</w:t>
      </w:r>
      <w:proofErr w:type="spellEnd"/>
      <w:r w:rsidRPr="0077424A">
        <w:rPr>
          <w:lang w:val="ru-RU"/>
        </w:rPr>
        <w:t xml:space="preserve"> — глубина контрольной зоны (обычно принимается равной глубине корневой зоны, от нескольких десятков сантиметров до метра).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Коэффициент </w:t>
      </w:r>
      <w:r>
        <w:t>a</w:t>
      </w:r>
      <w:r w:rsidRPr="0077424A">
        <w:rPr>
          <w:lang w:val="ru-RU"/>
        </w:rPr>
        <w:t xml:space="preserve"> зависит от типа почвы и </w:t>
      </w:r>
      <w:r w:rsidRPr="0077424A">
        <w:rPr>
          <w:lang w:val="ru-RU"/>
        </w:rPr>
        <w:t xml:space="preserve">растительного покрова. Разработаны справочные таблицы для его определения. Например, для песчаных почв с хорошим растительным покровом </w:t>
      </w:r>
      <w:r>
        <w:t>a</w:t>
      </w:r>
      <w:r w:rsidRPr="0077424A">
        <w:rPr>
          <w:lang w:val="ru-RU"/>
        </w:rPr>
        <w:t xml:space="preserve"> может составлять 0.5-1.0, для суглинистых — 0.1-0.3, для глинистых — 0.01-0.1.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Индекс роста растительности </w:t>
      </w:r>
      <w:r>
        <w:t>GI</w:t>
      </w:r>
      <w:r w:rsidRPr="0077424A">
        <w:rPr>
          <w:lang w:val="ru-RU"/>
        </w:rPr>
        <w:t xml:space="preserve"> изменяетс</w:t>
      </w:r>
      <w:r w:rsidRPr="0077424A">
        <w:rPr>
          <w:lang w:val="ru-RU"/>
        </w:rPr>
        <w:t>я от 0 (в период покоя, когда растительность отсутствует или неактивна) до 1 (в период максимального развития растительности). Это позволяет учитывать сезонную динамику инфильтрационной способности, что особенно важно для сельскохозяйственных водосборов.</w:t>
      </w:r>
    </w:p>
    <w:p w:rsidR="009467A0" w:rsidRPr="0077424A" w:rsidRDefault="0077424A">
      <w:pPr>
        <w:spacing w:before="240" w:after="120"/>
        <w:rPr>
          <w:lang w:val="ru-RU"/>
        </w:rPr>
      </w:pPr>
      <w:r w:rsidRPr="0077424A">
        <w:rPr>
          <w:b/>
          <w:lang w:val="ru-RU"/>
        </w:rPr>
        <w:t>4</w:t>
      </w:r>
      <w:r w:rsidRPr="0077424A">
        <w:rPr>
          <w:b/>
          <w:lang w:val="ru-RU"/>
        </w:rPr>
        <w:t xml:space="preserve">.4. Преимущества и ограничения модели </w:t>
      </w:r>
      <w:proofErr w:type="spellStart"/>
      <w:r w:rsidRPr="0077424A">
        <w:rPr>
          <w:b/>
          <w:lang w:val="ru-RU"/>
        </w:rPr>
        <w:t>Холтона</w:t>
      </w:r>
      <w:proofErr w:type="spellEnd"/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Преимущества модели </w:t>
      </w:r>
      <w:proofErr w:type="spellStart"/>
      <w:r w:rsidRPr="0077424A">
        <w:rPr>
          <w:lang w:val="ru-RU"/>
        </w:rPr>
        <w:t>Холтона</w:t>
      </w:r>
      <w:proofErr w:type="spellEnd"/>
      <w:r w:rsidRPr="0077424A">
        <w:rPr>
          <w:lang w:val="ru-RU"/>
        </w:rPr>
        <w:t>: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>— Концептуальная основа, связывающая скорость инфильтрации с доступной ёмкостью почвы, более физически обоснована, чем чисто временная зависимость в эмпирических моделях.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>— Учёт вли</w:t>
      </w:r>
      <w:r w:rsidRPr="0077424A">
        <w:rPr>
          <w:lang w:val="ru-RU"/>
        </w:rPr>
        <w:t xml:space="preserve">яния растительного покрова через индекс </w:t>
      </w:r>
      <w:r>
        <w:t>GI</w:t>
      </w:r>
      <w:r w:rsidRPr="0077424A">
        <w:rPr>
          <w:lang w:val="ru-RU"/>
        </w:rPr>
        <w:t>, что делает модель пригодной для сельскохозяйственных приложений.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>— Возможность учёта сезонной динамики инфильтрационной способности, что важно для долгосрочных расчётов.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>— Наличие справочных таблиц для параметров</w:t>
      </w:r>
      <w:r w:rsidRPr="0077424A">
        <w:rPr>
          <w:lang w:val="ru-RU"/>
        </w:rPr>
        <w:t xml:space="preserve"> модели, что облегчает её применение при отсутствии экспериментальных данных.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lastRenderedPageBreak/>
        <w:t xml:space="preserve">— Модель реализована в ряде гидрологических моделей, используемых в США (например, в модели </w:t>
      </w:r>
      <w:r>
        <w:t>HEC</w:t>
      </w:r>
      <w:r w:rsidRPr="0077424A">
        <w:rPr>
          <w:lang w:val="ru-RU"/>
        </w:rPr>
        <w:t>-</w:t>
      </w:r>
      <w:r>
        <w:t>HMS</w:t>
      </w:r>
      <w:r w:rsidRPr="0077424A">
        <w:rPr>
          <w:lang w:val="ru-RU"/>
        </w:rPr>
        <w:t>).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Ограничения модели </w:t>
      </w:r>
      <w:proofErr w:type="spellStart"/>
      <w:r w:rsidRPr="0077424A">
        <w:rPr>
          <w:lang w:val="ru-RU"/>
        </w:rPr>
        <w:t>Холтона</w:t>
      </w:r>
      <w:proofErr w:type="spellEnd"/>
      <w:r w:rsidRPr="0077424A">
        <w:rPr>
          <w:lang w:val="ru-RU"/>
        </w:rPr>
        <w:t>: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 xml:space="preserve">— Эмпирический характер показателя степени </w:t>
      </w:r>
      <w:r>
        <w:t>n</w:t>
      </w:r>
      <w:r w:rsidRPr="0077424A">
        <w:rPr>
          <w:lang w:val="ru-RU"/>
        </w:rPr>
        <w:t xml:space="preserve"> (ил</w:t>
      </w:r>
      <w:r w:rsidRPr="0077424A">
        <w:rPr>
          <w:lang w:val="ru-RU"/>
        </w:rPr>
        <w:t xml:space="preserve">и 1.4 в модификации </w:t>
      </w:r>
      <w:proofErr w:type="spellStart"/>
      <w:r w:rsidRPr="0077424A">
        <w:rPr>
          <w:lang w:val="ru-RU"/>
        </w:rPr>
        <w:t>Холтона</w:t>
      </w:r>
      <w:proofErr w:type="spellEnd"/>
      <w:r w:rsidRPr="0077424A">
        <w:rPr>
          <w:lang w:val="ru-RU"/>
        </w:rPr>
        <w:t>-Лопеса), что снижает универсальность модели.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 xml:space="preserve">— Требуется задание глубины контрольной зоны </w:t>
      </w:r>
      <w:proofErr w:type="spellStart"/>
      <w:r>
        <w:t>zc</w:t>
      </w:r>
      <w:proofErr w:type="spellEnd"/>
      <w:r w:rsidRPr="0077424A">
        <w:rPr>
          <w:lang w:val="ru-RU"/>
        </w:rPr>
        <w:t>, которая не всегда может быть однозначно определена.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>— Модель плохо подходит для почв со слоистой структурой, где инфильтрация может бы</w:t>
      </w:r>
      <w:r w:rsidRPr="0077424A">
        <w:rPr>
          <w:lang w:val="ru-RU"/>
        </w:rPr>
        <w:t>ть ограничена слоем с низкой проводимостью.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 xml:space="preserve">— Коэффициент </w:t>
      </w:r>
      <w:r>
        <w:t>a</w:t>
      </w:r>
      <w:r w:rsidRPr="0077424A">
        <w:rPr>
          <w:lang w:val="ru-RU"/>
        </w:rPr>
        <w:t xml:space="preserve"> и показатель степени являются эмпирическими и могут требовать калибровки для конкретных условий.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>— Модель не учитывает капиллярные силы явным образом — их влияние косвенно отражается через парамет</w:t>
      </w:r>
      <w:r w:rsidRPr="0077424A">
        <w:rPr>
          <w:lang w:val="ru-RU"/>
        </w:rPr>
        <w:t xml:space="preserve">р </w:t>
      </w:r>
      <w:r>
        <w:t>fc</w:t>
      </w:r>
      <w:r w:rsidRPr="0077424A">
        <w:rPr>
          <w:lang w:val="ru-RU"/>
        </w:rPr>
        <w:t xml:space="preserve"> и доступную ёмкость.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 xml:space="preserve">— Модель плохо описывает инфильтрацию в почвы с выраженной </w:t>
      </w:r>
      <w:proofErr w:type="spellStart"/>
      <w:r w:rsidRPr="0077424A">
        <w:rPr>
          <w:lang w:val="ru-RU"/>
        </w:rPr>
        <w:t>макропорной</w:t>
      </w:r>
      <w:proofErr w:type="spellEnd"/>
      <w:r w:rsidRPr="0077424A">
        <w:rPr>
          <w:lang w:val="ru-RU"/>
        </w:rPr>
        <w:t xml:space="preserve"> структурой.</w:t>
      </w:r>
    </w:p>
    <w:p w:rsidR="009467A0" w:rsidRPr="0077424A" w:rsidRDefault="0077424A">
      <w:pPr>
        <w:rPr>
          <w:lang w:val="ru-RU"/>
        </w:rPr>
      </w:pPr>
      <w:r w:rsidRPr="0077424A">
        <w:rPr>
          <w:lang w:val="ru-RU"/>
        </w:rPr>
        <w:br w:type="page"/>
      </w:r>
    </w:p>
    <w:p w:rsidR="009467A0" w:rsidRPr="0077424A" w:rsidRDefault="0077424A">
      <w:pPr>
        <w:spacing w:before="360" w:after="240"/>
        <w:jc w:val="center"/>
        <w:rPr>
          <w:lang w:val="ru-RU"/>
        </w:rPr>
      </w:pPr>
      <w:r w:rsidRPr="0077424A">
        <w:rPr>
          <w:b/>
          <w:lang w:val="ru-RU"/>
        </w:rPr>
        <w:lastRenderedPageBreak/>
        <w:t>5. ЭМПИРИЧЕСКИЕ МОДЕЛИ ИНФИЛЬТРАЦИИ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Эмпирические модели инфильтрации занимают важное место в инженерной практике благодаря их простоте, удобству </w:t>
      </w:r>
      <w:r w:rsidRPr="0077424A">
        <w:rPr>
          <w:lang w:val="ru-RU"/>
        </w:rPr>
        <w:t>калибровки по экспериментальным данным и возможности применения в условиях, когда физико-механические свойства почвы неизвестны. В отличие от физически обоснованных моделей, эмпирические модели не базируются на уравнениях движения жидкости в пористой среде</w:t>
      </w:r>
      <w:r w:rsidRPr="0077424A">
        <w:rPr>
          <w:lang w:val="ru-RU"/>
        </w:rPr>
        <w:t>, а представляют собой математические зависимости, подобранные для описания экспериментальных кривых инфильтрации. Параметры этих моделей не всегда имеют ясный физический смысл, однако это компенсируется их гибкостью и малым числом параметров.</w:t>
      </w:r>
    </w:p>
    <w:p w:rsidR="009467A0" w:rsidRPr="0077424A" w:rsidRDefault="0077424A">
      <w:pPr>
        <w:spacing w:before="240" w:after="120"/>
        <w:rPr>
          <w:lang w:val="ru-RU"/>
        </w:rPr>
      </w:pPr>
      <w:r w:rsidRPr="0077424A">
        <w:rPr>
          <w:b/>
          <w:lang w:val="ru-RU"/>
        </w:rPr>
        <w:t xml:space="preserve">5.1. Модель </w:t>
      </w:r>
      <w:proofErr w:type="spellStart"/>
      <w:r w:rsidRPr="0077424A">
        <w:rPr>
          <w:b/>
          <w:lang w:val="ru-RU"/>
        </w:rPr>
        <w:t>Хортона</w:t>
      </w:r>
      <w:proofErr w:type="spellEnd"/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Модель </w:t>
      </w:r>
      <w:proofErr w:type="spellStart"/>
      <w:r w:rsidRPr="0077424A">
        <w:rPr>
          <w:lang w:val="ru-RU"/>
        </w:rPr>
        <w:t>Хортона</w:t>
      </w:r>
      <w:proofErr w:type="spellEnd"/>
      <w:r w:rsidRPr="0077424A">
        <w:rPr>
          <w:lang w:val="ru-RU"/>
        </w:rPr>
        <w:t xml:space="preserve">, предложенная Р. Е. </w:t>
      </w:r>
      <w:proofErr w:type="spellStart"/>
      <w:r w:rsidRPr="0077424A">
        <w:rPr>
          <w:lang w:val="ru-RU"/>
        </w:rPr>
        <w:t>Хортоном</w:t>
      </w:r>
      <w:proofErr w:type="spellEnd"/>
      <w:r w:rsidRPr="0077424A">
        <w:rPr>
          <w:lang w:val="ru-RU"/>
        </w:rPr>
        <w:t xml:space="preserve"> в 1940 году, является одной из старейших и наиболее известных эмпирических моделей инфильтрации. </w:t>
      </w:r>
      <w:proofErr w:type="spellStart"/>
      <w:r w:rsidRPr="0077424A">
        <w:rPr>
          <w:lang w:val="ru-RU"/>
        </w:rPr>
        <w:t>Хортон</w:t>
      </w:r>
      <w:proofErr w:type="spellEnd"/>
      <w:r w:rsidRPr="0077424A">
        <w:rPr>
          <w:lang w:val="ru-RU"/>
        </w:rPr>
        <w:t>, анализируя экспериментальные данные по инфильтрации, установил, что скорость инфильтрации убывает с</w:t>
      </w:r>
      <w:r w:rsidRPr="0077424A">
        <w:rPr>
          <w:lang w:val="ru-RU"/>
        </w:rPr>
        <w:t xml:space="preserve">о временем по экспоненциальному закону. Основное уравнение модели </w:t>
      </w:r>
      <w:proofErr w:type="spellStart"/>
      <w:r w:rsidRPr="0077424A">
        <w:rPr>
          <w:lang w:val="ru-RU"/>
        </w:rPr>
        <w:t>Хортона</w:t>
      </w:r>
      <w:proofErr w:type="spellEnd"/>
      <w:r w:rsidRPr="0077424A">
        <w:rPr>
          <w:lang w:val="ru-RU"/>
        </w:rPr>
        <w:t xml:space="preserve"> имеет вид:</w:t>
      </w:r>
    </w:p>
    <w:p w:rsidR="009467A0" w:rsidRPr="0077424A" w:rsidRDefault="0077424A">
      <w:pPr>
        <w:spacing w:before="120" w:after="120"/>
        <w:jc w:val="center"/>
        <w:rPr>
          <w:lang w:val="ru-RU"/>
        </w:rPr>
      </w:pPr>
      <w:r>
        <w:rPr>
          <w:i/>
        </w:rPr>
        <w:t>f</w:t>
      </w:r>
      <w:r w:rsidRPr="0077424A">
        <w:rPr>
          <w:i/>
          <w:lang w:val="ru-RU"/>
        </w:rPr>
        <w:t>(</w:t>
      </w:r>
      <w:r>
        <w:rPr>
          <w:i/>
        </w:rPr>
        <w:t>t</w:t>
      </w:r>
      <w:r w:rsidRPr="0077424A">
        <w:rPr>
          <w:i/>
          <w:lang w:val="ru-RU"/>
        </w:rPr>
        <w:t xml:space="preserve">) = </w:t>
      </w:r>
      <w:r>
        <w:rPr>
          <w:i/>
        </w:rPr>
        <w:t>f</w:t>
      </w:r>
      <w:r w:rsidRPr="0077424A">
        <w:rPr>
          <w:i/>
          <w:lang w:val="ru-RU"/>
        </w:rPr>
        <w:t>_</w:t>
      </w:r>
      <w:r>
        <w:rPr>
          <w:i/>
        </w:rPr>
        <w:t>c</w:t>
      </w:r>
      <w:r w:rsidRPr="0077424A">
        <w:rPr>
          <w:i/>
          <w:lang w:val="ru-RU"/>
        </w:rPr>
        <w:t xml:space="preserve"> + (</w:t>
      </w:r>
      <w:r>
        <w:rPr>
          <w:i/>
        </w:rPr>
        <w:t>f</w:t>
      </w:r>
      <w:r w:rsidRPr="0077424A">
        <w:rPr>
          <w:i/>
          <w:lang w:val="ru-RU"/>
        </w:rPr>
        <w:t xml:space="preserve">_0 - </w:t>
      </w:r>
      <w:r>
        <w:rPr>
          <w:i/>
        </w:rPr>
        <w:t>f</w:t>
      </w:r>
      <w:r w:rsidRPr="0077424A">
        <w:rPr>
          <w:i/>
          <w:lang w:val="ru-RU"/>
        </w:rPr>
        <w:t>_</w:t>
      </w:r>
      <w:r>
        <w:rPr>
          <w:i/>
        </w:rPr>
        <w:t>c</w:t>
      </w:r>
      <w:r w:rsidRPr="0077424A">
        <w:rPr>
          <w:i/>
          <w:lang w:val="ru-RU"/>
        </w:rPr>
        <w:t xml:space="preserve">) · </w:t>
      </w:r>
      <w:r>
        <w:rPr>
          <w:i/>
        </w:rPr>
        <w:t>e</w:t>
      </w:r>
      <w:r w:rsidRPr="0077424A">
        <w:rPr>
          <w:i/>
          <w:lang w:val="ru-RU"/>
        </w:rPr>
        <w:t>^{-</w:t>
      </w:r>
      <w:r>
        <w:rPr>
          <w:i/>
        </w:rPr>
        <w:t>k</w:t>
      </w:r>
      <w:r w:rsidRPr="0077424A">
        <w:rPr>
          <w:i/>
          <w:lang w:val="ru-RU"/>
        </w:rPr>
        <w:t>·</w:t>
      </w:r>
      <w:r>
        <w:rPr>
          <w:i/>
        </w:rPr>
        <w:t>t</w:t>
      </w:r>
      <w:r w:rsidRPr="0077424A">
        <w:rPr>
          <w:i/>
          <w:lang w:val="ru-RU"/>
        </w:rPr>
        <w:t>}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где </w:t>
      </w:r>
      <w:r>
        <w:t>f</w:t>
      </w:r>
      <w:r w:rsidRPr="0077424A">
        <w:rPr>
          <w:lang w:val="ru-RU"/>
        </w:rPr>
        <w:t>(</w:t>
      </w:r>
      <w:r>
        <w:t>t</w:t>
      </w:r>
      <w:r w:rsidRPr="0077424A">
        <w:rPr>
          <w:lang w:val="ru-RU"/>
        </w:rPr>
        <w:t xml:space="preserve">) — скорость инфильтрации в момент времени </w:t>
      </w:r>
      <w:r>
        <w:t>t</w:t>
      </w:r>
      <w:r w:rsidRPr="0077424A">
        <w:rPr>
          <w:lang w:val="ru-RU"/>
        </w:rPr>
        <w:t xml:space="preserve">; </w:t>
      </w:r>
      <w:r>
        <w:t>f</w:t>
      </w:r>
      <w:r w:rsidRPr="0077424A">
        <w:rPr>
          <w:lang w:val="ru-RU"/>
        </w:rPr>
        <w:t xml:space="preserve">₀ — начальная скорость инфильтрации (при </w:t>
      </w:r>
      <w:r>
        <w:t>t</w:t>
      </w:r>
      <w:r w:rsidRPr="0077424A">
        <w:rPr>
          <w:lang w:val="ru-RU"/>
        </w:rPr>
        <w:t xml:space="preserve"> = 0); </w:t>
      </w:r>
      <w:r>
        <w:t>fc</w:t>
      </w:r>
      <w:r w:rsidRPr="0077424A">
        <w:rPr>
          <w:lang w:val="ru-RU"/>
        </w:rPr>
        <w:t xml:space="preserve"> — конечная (асимптотическая) </w:t>
      </w:r>
      <w:r w:rsidRPr="0077424A">
        <w:rPr>
          <w:lang w:val="ru-RU"/>
        </w:rPr>
        <w:t xml:space="preserve">скорость инфильтрации (при </w:t>
      </w:r>
      <w:r>
        <w:t>t</w:t>
      </w:r>
      <w:r w:rsidRPr="0077424A">
        <w:rPr>
          <w:lang w:val="ru-RU"/>
        </w:rPr>
        <w:t xml:space="preserve"> → ∞); </w:t>
      </w:r>
      <w:r>
        <w:t>k</w:t>
      </w:r>
      <w:r w:rsidRPr="0077424A">
        <w:rPr>
          <w:lang w:val="ru-RU"/>
        </w:rPr>
        <w:t xml:space="preserve"> — коэффициент затухания, характеризующий скорость снижения инфильтрации.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Параметры модели </w:t>
      </w:r>
      <w:proofErr w:type="spellStart"/>
      <w:r w:rsidRPr="0077424A">
        <w:rPr>
          <w:lang w:val="ru-RU"/>
        </w:rPr>
        <w:t>Хортона</w:t>
      </w:r>
      <w:proofErr w:type="spellEnd"/>
      <w:r w:rsidRPr="0077424A">
        <w:rPr>
          <w:lang w:val="ru-RU"/>
        </w:rPr>
        <w:t xml:space="preserve"> имеют следующий физический смысл: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Начальная скорость инфильтрации </w:t>
      </w:r>
      <w:r>
        <w:t>f</w:t>
      </w:r>
      <w:r w:rsidRPr="0077424A">
        <w:rPr>
          <w:lang w:val="ru-RU"/>
        </w:rPr>
        <w:t xml:space="preserve">₀ отражает максимальную способность почвы впитывать </w:t>
      </w:r>
      <w:r w:rsidRPr="0077424A">
        <w:rPr>
          <w:lang w:val="ru-RU"/>
        </w:rPr>
        <w:t xml:space="preserve">воду в начальный момент, когда почва наиболее сухая и капиллярные силы максимальны. Значения </w:t>
      </w:r>
      <w:r>
        <w:t>f</w:t>
      </w:r>
      <w:r w:rsidRPr="0077424A">
        <w:rPr>
          <w:lang w:val="ru-RU"/>
        </w:rPr>
        <w:t xml:space="preserve">₀ зависят от типа почвы и её </w:t>
      </w:r>
      <w:r w:rsidRPr="0077424A">
        <w:rPr>
          <w:lang w:val="ru-RU"/>
        </w:rPr>
        <w:lastRenderedPageBreak/>
        <w:t xml:space="preserve">начальной влажности: для песчаных почв </w:t>
      </w:r>
      <w:r>
        <w:t>f</w:t>
      </w:r>
      <w:r w:rsidRPr="0077424A">
        <w:rPr>
          <w:lang w:val="ru-RU"/>
        </w:rPr>
        <w:t>₀ может достигать 200-500 мм/ч, для суглинистых — 50-200 мм/ч, для глинистых — 10-50 мм/ч.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Ко</w:t>
      </w:r>
      <w:r w:rsidRPr="0077424A">
        <w:rPr>
          <w:lang w:val="ru-RU"/>
        </w:rPr>
        <w:t xml:space="preserve">нечная скорость инфильтрации </w:t>
      </w:r>
      <w:r>
        <w:t>fc</w:t>
      </w:r>
      <w:r w:rsidRPr="0077424A">
        <w:rPr>
          <w:lang w:val="ru-RU"/>
        </w:rPr>
        <w:t xml:space="preserve"> соответствует стационарному режиму, когда почва полностью насыщена, и вода движется только под действием гравитации. Эта величина близка к гидравлической проводимости насыщенной почвы </w:t>
      </w:r>
      <w:r>
        <w:t>Ks</w:t>
      </w:r>
      <w:r w:rsidRPr="0077424A">
        <w:rPr>
          <w:lang w:val="ru-RU"/>
        </w:rPr>
        <w:t xml:space="preserve">. Значения </w:t>
      </w:r>
      <w:r>
        <w:t>fc</w:t>
      </w:r>
      <w:r w:rsidRPr="0077424A">
        <w:rPr>
          <w:lang w:val="ru-RU"/>
        </w:rPr>
        <w:t xml:space="preserve"> варьируются от 1-10 мм/ч</w:t>
      </w:r>
      <w:r w:rsidRPr="0077424A">
        <w:rPr>
          <w:lang w:val="ru-RU"/>
        </w:rPr>
        <w:t xml:space="preserve"> для глин до 50-200 мм/ч для песков.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Коэффициент затухания </w:t>
      </w:r>
      <w:r>
        <w:t>k</w:t>
      </w:r>
      <w:r w:rsidRPr="0077424A">
        <w:rPr>
          <w:lang w:val="ru-RU"/>
        </w:rPr>
        <w:t xml:space="preserve"> определяет, как быстро скорость инфильтрации снижается от начального значения к конечному. Чем больше </w:t>
      </w:r>
      <w:r>
        <w:t>k</w:t>
      </w:r>
      <w:r w:rsidRPr="0077424A">
        <w:rPr>
          <w:lang w:val="ru-RU"/>
        </w:rPr>
        <w:t>, тем быстрее происходит снижение. Этот параметр зависит от типа почвы: для хорошо дренирова</w:t>
      </w:r>
      <w:r w:rsidRPr="0077424A">
        <w:rPr>
          <w:lang w:val="ru-RU"/>
        </w:rPr>
        <w:t xml:space="preserve">нных песчаных почв </w:t>
      </w:r>
      <w:r>
        <w:t>k</w:t>
      </w:r>
      <w:r w:rsidRPr="0077424A">
        <w:rPr>
          <w:lang w:val="ru-RU"/>
        </w:rPr>
        <w:t xml:space="preserve"> мал (0.01-0.05 1/мин), для тяжёлых глин — велик (0.1-0.5 1/мин).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Накопленная инфильтрация в модели </w:t>
      </w:r>
      <w:proofErr w:type="spellStart"/>
      <w:r w:rsidRPr="0077424A">
        <w:rPr>
          <w:lang w:val="ru-RU"/>
        </w:rPr>
        <w:t>Хортона</w:t>
      </w:r>
      <w:proofErr w:type="spellEnd"/>
      <w:r w:rsidRPr="0077424A">
        <w:rPr>
          <w:lang w:val="ru-RU"/>
        </w:rPr>
        <w:t xml:space="preserve"> получается интегрированием скорости по времени:</w:t>
      </w:r>
    </w:p>
    <w:p w:rsidR="009467A0" w:rsidRPr="0077424A" w:rsidRDefault="0077424A">
      <w:pPr>
        <w:spacing w:before="120" w:after="120"/>
        <w:jc w:val="center"/>
        <w:rPr>
          <w:lang w:val="ru-RU"/>
        </w:rPr>
      </w:pPr>
      <w:r>
        <w:rPr>
          <w:i/>
        </w:rPr>
        <w:t>F</w:t>
      </w:r>
      <w:r w:rsidRPr="0077424A">
        <w:rPr>
          <w:i/>
          <w:lang w:val="ru-RU"/>
        </w:rPr>
        <w:t>(</w:t>
      </w:r>
      <w:r>
        <w:rPr>
          <w:i/>
        </w:rPr>
        <w:t>t</w:t>
      </w:r>
      <w:r w:rsidRPr="0077424A">
        <w:rPr>
          <w:i/>
          <w:lang w:val="ru-RU"/>
        </w:rPr>
        <w:t xml:space="preserve">) = </w:t>
      </w:r>
      <w:r>
        <w:rPr>
          <w:i/>
        </w:rPr>
        <w:t>f</w:t>
      </w:r>
      <w:r w:rsidRPr="0077424A">
        <w:rPr>
          <w:i/>
          <w:lang w:val="ru-RU"/>
        </w:rPr>
        <w:t>_</w:t>
      </w:r>
      <w:r>
        <w:rPr>
          <w:i/>
        </w:rPr>
        <w:t>c</w:t>
      </w:r>
      <w:r w:rsidRPr="0077424A">
        <w:rPr>
          <w:i/>
          <w:lang w:val="ru-RU"/>
        </w:rPr>
        <w:t xml:space="preserve"> · </w:t>
      </w:r>
      <w:r>
        <w:rPr>
          <w:i/>
        </w:rPr>
        <w:t>t</w:t>
      </w:r>
      <w:r w:rsidRPr="0077424A">
        <w:rPr>
          <w:i/>
          <w:lang w:val="ru-RU"/>
        </w:rPr>
        <w:t xml:space="preserve"> + (</w:t>
      </w:r>
      <w:r>
        <w:rPr>
          <w:i/>
        </w:rPr>
        <w:t>f</w:t>
      </w:r>
      <w:r w:rsidRPr="0077424A">
        <w:rPr>
          <w:i/>
          <w:lang w:val="ru-RU"/>
        </w:rPr>
        <w:t xml:space="preserve">_0 - </w:t>
      </w:r>
      <w:r>
        <w:rPr>
          <w:i/>
        </w:rPr>
        <w:t>f</w:t>
      </w:r>
      <w:r w:rsidRPr="0077424A">
        <w:rPr>
          <w:i/>
          <w:lang w:val="ru-RU"/>
        </w:rPr>
        <w:t>_</w:t>
      </w:r>
      <w:r>
        <w:rPr>
          <w:i/>
        </w:rPr>
        <w:t>c</w:t>
      </w:r>
      <w:r w:rsidRPr="0077424A">
        <w:rPr>
          <w:i/>
          <w:lang w:val="ru-RU"/>
        </w:rPr>
        <w:t>)/</w:t>
      </w:r>
      <w:r>
        <w:rPr>
          <w:i/>
        </w:rPr>
        <w:t>k</w:t>
      </w:r>
      <w:r w:rsidRPr="0077424A">
        <w:rPr>
          <w:i/>
          <w:lang w:val="ru-RU"/>
        </w:rPr>
        <w:t xml:space="preserve"> · (1 - </w:t>
      </w:r>
      <w:r>
        <w:rPr>
          <w:i/>
        </w:rPr>
        <w:t>e</w:t>
      </w:r>
      <w:r w:rsidRPr="0077424A">
        <w:rPr>
          <w:i/>
          <w:lang w:val="ru-RU"/>
        </w:rPr>
        <w:t>^{-</w:t>
      </w:r>
      <w:r>
        <w:rPr>
          <w:i/>
        </w:rPr>
        <w:t>k</w:t>
      </w:r>
      <w:r w:rsidRPr="0077424A">
        <w:rPr>
          <w:i/>
          <w:lang w:val="ru-RU"/>
        </w:rPr>
        <w:t>·</w:t>
      </w:r>
      <w:r>
        <w:rPr>
          <w:i/>
        </w:rPr>
        <w:t>t</w:t>
      </w:r>
      <w:r w:rsidRPr="0077424A">
        <w:rPr>
          <w:i/>
          <w:lang w:val="ru-RU"/>
        </w:rPr>
        <w:t>})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Модель </w:t>
      </w:r>
      <w:proofErr w:type="spellStart"/>
      <w:r w:rsidRPr="0077424A">
        <w:rPr>
          <w:lang w:val="ru-RU"/>
        </w:rPr>
        <w:t>Хортона</w:t>
      </w:r>
      <w:proofErr w:type="spellEnd"/>
      <w:r w:rsidRPr="0077424A">
        <w:rPr>
          <w:lang w:val="ru-RU"/>
        </w:rPr>
        <w:t xml:space="preserve"> обладает рядом до</w:t>
      </w:r>
      <w:r w:rsidRPr="0077424A">
        <w:rPr>
          <w:lang w:val="ru-RU"/>
        </w:rPr>
        <w:t>стоинств, обеспечивших её широкое применение</w:t>
      </w:r>
      <w:proofErr w:type="gramStart"/>
      <w:r w:rsidRPr="0077424A">
        <w:rPr>
          <w:lang w:val="ru-RU"/>
        </w:rPr>
        <w:t>:</w:t>
      </w:r>
      <w:proofErr w:type="gramEnd"/>
      <w:r w:rsidRPr="0077424A">
        <w:rPr>
          <w:lang w:val="ru-RU"/>
        </w:rPr>
        <w:t xml:space="preserve"> простая математическая форма, необходимость всего трёх параметров, возможность их определения по экспериментальным данным методом наименьших квадратов. Однако модель имеет и существенные ограничения: она не учи</w:t>
      </w:r>
      <w:r w:rsidRPr="0077424A">
        <w:rPr>
          <w:lang w:val="ru-RU"/>
        </w:rPr>
        <w:t xml:space="preserve">тывает начальную влажность почвы явным образом (изменение </w:t>
      </w:r>
      <w:r>
        <w:t>θ</w:t>
      </w:r>
      <w:r w:rsidRPr="0077424A">
        <w:rPr>
          <w:lang w:val="ru-RU"/>
        </w:rPr>
        <w:t xml:space="preserve">₀ влияет лишь косвенно через параметры </w:t>
      </w:r>
      <w:r>
        <w:t>f</w:t>
      </w:r>
      <w:r w:rsidRPr="0077424A">
        <w:rPr>
          <w:lang w:val="ru-RU"/>
        </w:rPr>
        <w:t xml:space="preserve">₀ и </w:t>
      </w:r>
      <w:r>
        <w:t>k</w:t>
      </w:r>
      <w:r w:rsidRPr="0077424A">
        <w:rPr>
          <w:lang w:val="ru-RU"/>
        </w:rPr>
        <w:t xml:space="preserve">), не имеет физического обоснования (экспоненциальная зависимость — чисто эмпирическая) и плохо описывает инфильтрацию при прерывистом поступлении воды </w:t>
      </w:r>
      <w:r w:rsidRPr="0077424A">
        <w:rPr>
          <w:lang w:val="ru-RU"/>
        </w:rPr>
        <w:t>(когда дождь прекращается и возобновляется).</w:t>
      </w:r>
    </w:p>
    <w:p w:rsidR="009467A0" w:rsidRPr="0077424A" w:rsidRDefault="0077424A">
      <w:pPr>
        <w:rPr>
          <w:lang w:val="ru-RU"/>
        </w:rPr>
      </w:pPr>
      <w:r w:rsidRPr="0077424A">
        <w:rPr>
          <w:lang w:val="ru-RU"/>
        </w:rPr>
        <w:br w:type="page"/>
      </w:r>
    </w:p>
    <w:p w:rsidR="009467A0" w:rsidRPr="0077424A" w:rsidRDefault="0077424A">
      <w:pPr>
        <w:spacing w:before="240" w:after="120"/>
        <w:rPr>
          <w:lang w:val="ru-RU"/>
        </w:rPr>
      </w:pPr>
      <w:r w:rsidRPr="0077424A">
        <w:rPr>
          <w:b/>
          <w:lang w:val="ru-RU"/>
        </w:rPr>
        <w:lastRenderedPageBreak/>
        <w:t xml:space="preserve">5.2. Модель </w:t>
      </w:r>
      <w:proofErr w:type="spellStart"/>
      <w:r w:rsidRPr="0077424A">
        <w:rPr>
          <w:b/>
          <w:lang w:val="ru-RU"/>
        </w:rPr>
        <w:t>Костякова</w:t>
      </w:r>
      <w:proofErr w:type="spellEnd"/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Модель </w:t>
      </w:r>
      <w:proofErr w:type="spellStart"/>
      <w:r w:rsidRPr="0077424A">
        <w:rPr>
          <w:lang w:val="ru-RU"/>
        </w:rPr>
        <w:t>Костякова</w:t>
      </w:r>
      <w:proofErr w:type="spellEnd"/>
      <w:r w:rsidRPr="0077424A">
        <w:rPr>
          <w:lang w:val="ru-RU"/>
        </w:rPr>
        <w:t xml:space="preserve"> была предложена А. Н. </w:t>
      </w:r>
      <w:proofErr w:type="spellStart"/>
      <w:r w:rsidRPr="0077424A">
        <w:rPr>
          <w:lang w:val="ru-RU"/>
        </w:rPr>
        <w:t>Костяковым</w:t>
      </w:r>
      <w:proofErr w:type="spellEnd"/>
      <w:r w:rsidRPr="0077424A">
        <w:rPr>
          <w:lang w:val="ru-RU"/>
        </w:rPr>
        <w:t xml:space="preserve"> в 1932 году и широко применяется в отечественной гидрологической и мелиоративной практике. Основное уравнение модели имеет вид:</w:t>
      </w:r>
    </w:p>
    <w:p w:rsidR="009467A0" w:rsidRPr="0077424A" w:rsidRDefault="0077424A">
      <w:pPr>
        <w:spacing w:before="120" w:after="120"/>
        <w:jc w:val="center"/>
        <w:rPr>
          <w:lang w:val="ru-RU"/>
        </w:rPr>
      </w:pPr>
      <w:r>
        <w:rPr>
          <w:i/>
        </w:rPr>
        <w:t>f</w:t>
      </w:r>
      <w:r w:rsidRPr="0077424A">
        <w:rPr>
          <w:i/>
          <w:lang w:val="ru-RU"/>
        </w:rPr>
        <w:t>(</w:t>
      </w:r>
      <w:r>
        <w:rPr>
          <w:i/>
        </w:rPr>
        <w:t>t</w:t>
      </w:r>
      <w:r w:rsidRPr="0077424A">
        <w:rPr>
          <w:i/>
          <w:lang w:val="ru-RU"/>
        </w:rPr>
        <w:t xml:space="preserve">) = </w:t>
      </w:r>
      <w:r>
        <w:rPr>
          <w:i/>
        </w:rPr>
        <w:t>a</w:t>
      </w:r>
      <w:r w:rsidRPr="0077424A">
        <w:rPr>
          <w:i/>
          <w:lang w:val="ru-RU"/>
        </w:rPr>
        <w:t xml:space="preserve"> </w:t>
      </w:r>
      <w:r w:rsidRPr="0077424A">
        <w:rPr>
          <w:i/>
          <w:lang w:val="ru-RU"/>
        </w:rPr>
        <w:t xml:space="preserve">/ </w:t>
      </w:r>
      <w:r>
        <w:rPr>
          <w:i/>
        </w:rPr>
        <w:t>t</w:t>
      </w:r>
      <w:r w:rsidRPr="0077424A">
        <w:rPr>
          <w:i/>
          <w:lang w:val="ru-RU"/>
        </w:rPr>
        <w:t>^</w:t>
      </w:r>
      <w:r>
        <w:rPr>
          <w:i/>
        </w:rPr>
        <w:t>n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где </w:t>
      </w:r>
      <w:r>
        <w:t>f</w:t>
      </w:r>
      <w:r w:rsidRPr="0077424A">
        <w:rPr>
          <w:lang w:val="ru-RU"/>
        </w:rPr>
        <w:t>(</w:t>
      </w:r>
      <w:r>
        <w:t>t</w:t>
      </w:r>
      <w:r w:rsidRPr="0077424A">
        <w:rPr>
          <w:lang w:val="ru-RU"/>
        </w:rPr>
        <w:t xml:space="preserve">) — скорость инфильтрации; </w:t>
      </w:r>
      <w:r>
        <w:t>t</w:t>
      </w:r>
      <w:r w:rsidRPr="0077424A">
        <w:rPr>
          <w:lang w:val="ru-RU"/>
        </w:rPr>
        <w:t xml:space="preserve"> — время; </w:t>
      </w:r>
      <w:r>
        <w:t>a</w:t>
      </w:r>
      <w:r w:rsidRPr="0077424A">
        <w:rPr>
          <w:lang w:val="ru-RU"/>
        </w:rPr>
        <w:t xml:space="preserve"> и </w:t>
      </w:r>
      <w:r>
        <w:t>n</w:t>
      </w:r>
      <w:r w:rsidRPr="0077424A">
        <w:rPr>
          <w:lang w:val="ru-RU"/>
        </w:rPr>
        <w:t xml:space="preserve"> — эмпирические параметры, определяемые по экспериментальным данным.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Накопленная инфильтрация в модели </w:t>
      </w:r>
      <w:proofErr w:type="spellStart"/>
      <w:r w:rsidRPr="0077424A">
        <w:rPr>
          <w:lang w:val="ru-RU"/>
        </w:rPr>
        <w:t>Костякова</w:t>
      </w:r>
      <w:proofErr w:type="spellEnd"/>
      <w:r w:rsidRPr="0077424A">
        <w:rPr>
          <w:lang w:val="ru-RU"/>
        </w:rPr>
        <w:t>:</w:t>
      </w:r>
    </w:p>
    <w:p w:rsidR="009467A0" w:rsidRDefault="0077424A">
      <w:pPr>
        <w:spacing w:before="120" w:after="120"/>
        <w:jc w:val="center"/>
      </w:pPr>
      <w:r>
        <w:rPr>
          <w:i/>
        </w:rPr>
        <w:t>F(t) = a / (1 - n) · t^{1-</w:t>
      </w:r>
      <w:proofErr w:type="gramStart"/>
      <w:r>
        <w:rPr>
          <w:i/>
        </w:rPr>
        <w:t xml:space="preserve">n}   </w:t>
      </w:r>
      <w:proofErr w:type="gramEnd"/>
      <w:r>
        <w:rPr>
          <w:i/>
        </w:rPr>
        <w:t>(при n ≠ 1)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Параметр </w:t>
      </w:r>
      <w:r>
        <w:t>a</w:t>
      </w:r>
      <w:r w:rsidRPr="0077424A">
        <w:rPr>
          <w:lang w:val="ru-RU"/>
        </w:rPr>
        <w:t xml:space="preserve"> имеет размерность скорости и хар</w:t>
      </w:r>
      <w:r w:rsidRPr="0077424A">
        <w:rPr>
          <w:lang w:val="ru-RU"/>
        </w:rPr>
        <w:t xml:space="preserve">актеризует начальную интенсивность инфильтрации. Параметр </w:t>
      </w:r>
      <w:r>
        <w:t>n</w:t>
      </w:r>
      <w:r w:rsidRPr="0077424A">
        <w:rPr>
          <w:lang w:val="ru-RU"/>
        </w:rPr>
        <w:t xml:space="preserve"> безразмерный и отражает скорость убывания инфильтрации со временем. Обычно </w:t>
      </w:r>
      <w:r>
        <w:t>n</w:t>
      </w:r>
      <w:r w:rsidRPr="0077424A">
        <w:rPr>
          <w:lang w:val="ru-RU"/>
        </w:rPr>
        <w:t xml:space="preserve"> изменяется в пределах от 0.1 до 0.8: чем тяжелее почва по гранулометрическому составу, тем больше </w:t>
      </w:r>
      <w:r>
        <w:t>n</w:t>
      </w:r>
      <w:r w:rsidRPr="0077424A">
        <w:rPr>
          <w:lang w:val="ru-RU"/>
        </w:rPr>
        <w:t>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Модель </w:t>
      </w:r>
      <w:proofErr w:type="spellStart"/>
      <w:r w:rsidRPr="0077424A">
        <w:rPr>
          <w:lang w:val="ru-RU"/>
        </w:rPr>
        <w:t>Костякова</w:t>
      </w:r>
      <w:proofErr w:type="spellEnd"/>
      <w:r w:rsidRPr="0077424A">
        <w:rPr>
          <w:lang w:val="ru-RU"/>
        </w:rPr>
        <w:t xml:space="preserve"> п</w:t>
      </w:r>
      <w:r w:rsidRPr="0077424A">
        <w:rPr>
          <w:lang w:val="ru-RU"/>
        </w:rPr>
        <w:t xml:space="preserve">роста и удобна для практического применения. Она хорошо описывает инфильтрационные кривые на средних этапах процесса. Однако модель имеет принципиальный недостаток: при </w:t>
      </w:r>
      <w:r>
        <w:t>t</w:t>
      </w:r>
      <w:r w:rsidRPr="0077424A">
        <w:rPr>
          <w:lang w:val="ru-RU"/>
        </w:rPr>
        <w:t xml:space="preserve"> → 0 скорость инфильтрации </w:t>
      </w:r>
      <w:r>
        <w:t>f</w:t>
      </w:r>
      <w:r w:rsidRPr="0077424A">
        <w:rPr>
          <w:lang w:val="ru-RU"/>
        </w:rPr>
        <w:t xml:space="preserve"> → ∞ (так как </w:t>
      </w:r>
      <w:proofErr w:type="gramStart"/>
      <w:r>
        <w:t>n</w:t>
      </w:r>
      <w:r w:rsidRPr="0077424A">
        <w:rPr>
          <w:lang w:val="ru-RU"/>
        </w:rPr>
        <w:t xml:space="preserve"> &gt;</w:t>
      </w:r>
      <w:proofErr w:type="gramEnd"/>
      <w:r w:rsidRPr="0077424A">
        <w:rPr>
          <w:lang w:val="ru-RU"/>
        </w:rPr>
        <w:t xml:space="preserve"> 0), что физически невозможно. Это означа</w:t>
      </w:r>
      <w:r w:rsidRPr="0077424A">
        <w:rPr>
          <w:lang w:val="ru-RU"/>
        </w:rPr>
        <w:t xml:space="preserve">ет, что модель </w:t>
      </w:r>
      <w:proofErr w:type="spellStart"/>
      <w:r w:rsidRPr="0077424A">
        <w:rPr>
          <w:lang w:val="ru-RU"/>
        </w:rPr>
        <w:t>Костякова</w:t>
      </w:r>
      <w:proofErr w:type="spellEnd"/>
      <w:r w:rsidRPr="0077424A">
        <w:rPr>
          <w:lang w:val="ru-RU"/>
        </w:rPr>
        <w:t xml:space="preserve"> неприменима для описания начальной стадии инфильтрации (при малых </w:t>
      </w:r>
      <w:r>
        <w:t>t</w:t>
      </w:r>
      <w:r w:rsidRPr="0077424A">
        <w:rPr>
          <w:lang w:val="ru-RU"/>
        </w:rPr>
        <w:t xml:space="preserve">). Кроме того, при </w:t>
      </w:r>
      <w:r>
        <w:t>t</w:t>
      </w:r>
      <w:r w:rsidRPr="0077424A">
        <w:rPr>
          <w:lang w:val="ru-RU"/>
        </w:rPr>
        <w:t xml:space="preserve"> → ∞ скорость инфильтрации стремится к нулю, тогда как в действительности она должна асимптотически приближаться к конечному значению </w:t>
      </w:r>
      <w:r>
        <w:t>fc</w:t>
      </w:r>
      <w:r w:rsidRPr="0077424A">
        <w:rPr>
          <w:lang w:val="ru-RU"/>
        </w:rPr>
        <w:t xml:space="preserve"> (гидрав</w:t>
      </w:r>
      <w:r w:rsidRPr="0077424A">
        <w:rPr>
          <w:lang w:val="ru-RU"/>
        </w:rPr>
        <w:t xml:space="preserve">лической проводимости насыщения), а не к нулю. Это делает модель </w:t>
      </w:r>
      <w:proofErr w:type="spellStart"/>
      <w:r w:rsidRPr="0077424A">
        <w:rPr>
          <w:lang w:val="ru-RU"/>
        </w:rPr>
        <w:t>Костякова</w:t>
      </w:r>
      <w:proofErr w:type="spellEnd"/>
      <w:r w:rsidRPr="0077424A">
        <w:rPr>
          <w:lang w:val="ru-RU"/>
        </w:rPr>
        <w:t xml:space="preserve"> непригодной для описания длительных процессов инфильтрации.</w:t>
      </w:r>
    </w:p>
    <w:p w:rsidR="009467A0" w:rsidRPr="0077424A" w:rsidRDefault="0077424A">
      <w:pPr>
        <w:spacing w:before="240" w:after="120"/>
        <w:rPr>
          <w:lang w:val="ru-RU"/>
        </w:rPr>
      </w:pPr>
      <w:r w:rsidRPr="0077424A">
        <w:rPr>
          <w:b/>
          <w:lang w:val="ru-RU"/>
        </w:rPr>
        <w:t xml:space="preserve">5.3. Модифицированная модель </w:t>
      </w:r>
      <w:proofErr w:type="spellStart"/>
      <w:r w:rsidRPr="0077424A">
        <w:rPr>
          <w:b/>
          <w:lang w:val="ru-RU"/>
        </w:rPr>
        <w:t>Костякова</w:t>
      </w:r>
      <w:proofErr w:type="spellEnd"/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Для устранения указанных недостатков была предложена модифицированная модель </w:t>
      </w:r>
      <w:proofErr w:type="spellStart"/>
      <w:r w:rsidRPr="0077424A">
        <w:rPr>
          <w:lang w:val="ru-RU"/>
        </w:rPr>
        <w:t>Костя</w:t>
      </w:r>
      <w:r w:rsidRPr="0077424A">
        <w:rPr>
          <w:lang w:val="ru-RU"/>
        </w:rPr>
        <w:t>кова</w:t>
      </w:r>
      <w:proofErr w:type="spellEnd"/>
      <w:r w:rsidRPr="0077424A">
        <w:rPr>
          <w:lang w:val="ru-RU"/>
        </w:rPr>
        <w:t xml:space="preserve"> (модель Мейера-</w:t>
      </w:r>
      <w:proofErr w:type="spellStart"/>
      <w:r w:rsidRPr="0077424A">
        <w:rPr>
          <w:lang w:val="ru-RU"/>
        </w:rPr>
        <w:t>Ланга</w:t>
      </w:r>
      <w:proofErr w:type="spellEnd"/>
      <w:r w:rsidRPr="0077424A">
        <w:rPr>
          <w:lang w:val="ru-RU"/>
        </w:rPr>
        <w:t xml:space="preserve"> или модель </w:t>
      </w:r>
      <w:proofErr w:type="spellStart"/>
      <w:r w:rsidRPr="0077424A">
        <w:rPr>
          <w:lang w:val="ru-RU"/>
        </w:rPr>
        <w:lastRenderedPageBreak/>
        <w:t>Костякова</w:t>
      </w:r>
      <w:proofErr w:type="spellEnd"/>
      <w:r w:rsidRPr="0077424A">
        <w:rPr>
          <w:lang w:val="ru-RU"/>
        </w:rPr>
        <w:t>-Мейера), которая включает дополнительный член, учитывающий конечную скорость инфильтрации:</w:t>
      </w:r>
    </w:p>
    <w:p w:rsidR="009467A0" w:rsidRPr="0077424A" w:rsidRDefault="0077424A">
      <w:pPr>
        <w:spacing w:before="120" w:after="120"/>
        <w:jc w:val="center"/>
        <w:rPr>
          <w:lang w:val="ru-RU"/>
        </w:rPr>
      </w:pPr>
      <w:r>
        <w:rPr>
          <w:i/>
        </w:rPr>
        <w:t>f</w:t>
      </w:r>
      <w:r w:rsidRPr="0077424A">
        <w:rPr>
          <w:i/>
          <w:lang w:val="ru-RU"/>
        </w:rPr>
        <w:t>(</w:t>
      </w:r>
      <w:r>
        <w:rPr>
          <w:i/>
        </w:rPr>
        <w:t>t</w:t>
      </w:r>
      <w:r w:rsidRPr="0077424A">
        <w:rPr>
          <w:i/>
          <w:lang w:val="ru-RU"/>
        </w:rPr>
        <w:t xml:space="preserve">) = </w:t>
      </w:r>
      <w:r>
        <w:rPr>
          <w:i/>
        </w:rPr>
        <w:t>f</w:t>
      </w:r>
      <w:r w:rsidRPr="0077424A">
        <w:rPr>
          <w:i/>
          <w:lang w:val="ru-RU"/>
        </w:rPr>
        <w:t>_</w:t>
      </w:r>
      <w:r>
        <w:rPr>
          <w:i/>
        </w:rPr>
        <w:t>c</w:t>
      </w:r>
      <w:r w:rsidRPr="0077424A">
        <w:rPr>
          <w:i/>
          <w:lang w:val="ru-RU"/>
        </w:rPr>
        <w:t xml:space="preserve"> + </w:t>
      </w:r>
      <w:r>
        <w:rPr>
          <w:i/>
        </w:rPr>
        <w:t>a</w:t>
      </w:r>
      <w:r w:rsidRPr="0077424A">
        <w:rPr>
          <w:i/>
          <w:lang w:val="ru-RU"/>
        </w:rPr>
        <w:t xml:space="preserve"> / </w:t>
      </w:r>
      <w:r>
        <w:rPr>
          <w:i/>
        </w:rPr>
        <w:t>t</w:t>
      </w:r>
      <w:r w:rsidRPr="0077424A">
        <w:rPr>
          <w:i/>
          <w:lang w:val="ru-RU"/>
        </w:rPr>
        <w:t>^</w:t>
      </w:r>
      <w:r>
        <w:rPr>
          <w:i/>
        </w:rPr>
        <w:t>n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где </w:t>
      </w:r>
      <w:r>
        <w:t>fc</w:t>
      </w:r>
      <w:r w:rsidRPr="0077424A">
        <w:rPr>
          <w:lang w:val="ru-RU"/>
        </w:rPr>
        <w:t xml:space="preserve"> — конечная (стационарная) скорость инфильтрации, соответствующая гидравлической проводимос</w:t>
      </w:r>
      <w:r w:rsidRPr="0077424A">
        <w:rPr>
          <w:lang w:val="ru-RU"/>
        </w:rPr>
        <w:t>ти насыщенной почвы.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Накопленная инфильтрация:</w:t>
      </w:r>
    </w:p>
    <w:p w:rsidR="009467A0" w:rsidRPr="0077424A" w:rsidRDefault="0077424A">
      <w:pPr>
        <w:spacing w:before="120" w:after="120"/>
        <w:jc w:val="center"/>
        <w:rPr>
          <w:lang w:val="ru-RU"/>
        </w:rPr>
      </w:pPr>
      <w:r>
        <w:rPr>
          <w:i/>
        </w:rPr>
        <w:t>F</w:t>
      </w:r>
      <w:r w:rsidRPr="0077424A">
        <w:rPr>
          <w:i/>
          <w:lang w:val="ru-RU"/>
        </w:rPr>
        <w:t>(</w:t>
      </w:r>
      <w:r>
        <w:rPr>
          <w:i/>
        </w:rPr>
        <w:t>t</w:t>
      </w:r>
      <w:r w:rsidRPr="0077424A">
        <w:rPr>
          <w:i/>
          <w:lang w:val="ru-RU"/>
        </w:rPr>
        <w:t xml:space="preserve">) = </w:t>
      </w:r>
      <w:r>
        <w:rPr>
          <w:i/>
        </w:rPr>
        <w:t>f</w:t>
      </w:r>
      <w:r w:rsidRPr="0077424A">
        <w:rPr>
          <w:i/>
          <w:lang w:val="ru-RU"/>
        </w:rPr>
        <w:t>_</w:t>
      </w:r>
      <w:r>
        <w:rPr>
          <w:i/>
        </w:rPr>
        <w:t>c</w:t>
      </w:r>
      <w:r w:rsidRPr="0077424A">
        <w:rPr>
          <w:i/>
          <w:lang w:val="ru-RU"/>
        </w:rPr>
        <w:t xml:space="preserve"> · </w:t>
      </w:r>
      <w:r>
        <w:rPr>
          <w:i/>
        </w:rPr>
        <w:t>t</w:t>
      </w:r>
      <w:r w:rsidRPr="0077424A">
        <w:rPr>
          <w:i/>
          <w:lang w:val="ru-RU"/>
        </w:rPr>
        <w:t xml:space="preserve"> + </w:t>
      </w:r>
      <w:r>
        <w:rPr>
          <w:i/>
        </w:rPr>
        <w:t>a</w:t>
      </w:r>
      <w:r w:rsidRPr="0077424A">
        <w:rPr>
          <w:i/>
          <w:lang w:val="ru-RU"/>
        </w:rPr>
        <w:t xml:space="preserve"> / (1 - </w:t>
      </w:r>
      <w:r>
        <w:rPr>
          <w:i/>
        </w:rPr>
        <w:t>n</w:t>
      </w:r>
      <w:r w:rsidRPr="0077424A">
        <w:rPr>
          <w:i/>
          <w:lang w:val="ru-RU"/>
        </w:rPr>
        <w:t xml:space="preserve">) · </w:t>
      </w:r>
      <w:r>
        <w:rPr>
          <w:i/>
        </w:rPr>
        <w:t>t</w:t>
      </w:r>
      <w:r w:rsidRPr="0077424A">
        <w:rPr>
          <w:i/>
          <w:lang w:val="ru-RU"/>
        </w:rPr>
        <w:t>^{1-</w:t>
      </w:r>
      <w:r>
        <w:rPr>
          <w:i/>
        </w:rPr>
        <w:t>n</w:t>
      </w:r>
      <w:r w:rsidRPr="0077424A">
        <w:rPr>
          <w:i/>
          <w:lang w:val="ru-RU"/>
        </w:rPr>
        <w:t>}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Эта модификация устраняет проблему стремления скорости инфильтрации к нулю при больших </w:t>
      </w:r>
      <w:r>
        <w:t>t</w:t>
      </w:r>
      <w:r w:rsidRPr="0077424A">
        <w:rPr>
          <w:lang w:val="ru-RU"/>
        </w:rPr>
        <w:t xml:space="preserve">, однако сохраняет проблему бесконечной скорости при </w:t>
      </w:r>
      <w:r>
        <w:t>t</w:t>
      </w:r>
      <w:r w:rsidRPr="0077424A">
        <w:rPr>
          <w:lang w:val="ru-RU"/>
        </w:rPr>
        <w:t xml:space="preserve"> → 0. Для практических расчё</w:t>
      </w:r>
      <w:r w:rsidRPr="0077424A">
        <w:rPr>
          <w:lang w:val="ru-RU"/>
        </w:rPr>
        <w:t>тов обычно ограничивают область применения модели временами, превышающими некоторый минимальный порог (например, 1 минута), и принимают скорость инфильтрации в этот момент как начальную.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Параметры модифицированной модели </w:t>
      </w:r>
      <w:proofErr w:type="spellStart"/>
      <w:r w:rsidRPr="0077424A">
        <w:rPr>
          <w:lang w:val="ru-RU"/>
        </w:rPr>
        <w:t>Костякова</w:t>
      </w:r>
      <w:proofErr w:type="spellEnd"/>
      <w:r w:rsidRPr="0077424A">
        <w:rPr>
          <w:lang w:val="ru-RU"/>
        </w:rPr>
        <w:t xml:space="preserve"> обычно определяются по эк</w:t>
      </w:r>
      <w:r w:rsidRPr="0077424A">
        <w:rPr>
          <w:lang w:val="ru-RU"/>
        </w:rPr>
        <w:t>спериментальным данным с помощью нелинейной регрессии. Модель широко используется в отечественной мелиоративной практике для расчётов режима орошения, проектирования дождевальных машин и оценки впитывающей способности почв при поливе.</w:t>
      </w:r>
    </w:p>
    <w:p w:rsidR="009467A0" w:rsidRPr="0077424A" w:rsidRDefault="0077424A">
      <w:pPr>
        <w:spacing w:before="240" w:after="120"/>
        <w:rPr>
          <w:lang w:val="ru-RU"/>
        </w:rPr>
      </w:pPr>
      <w:r w:rsidRPr="0077424A">
        <w:rPr>
          <w:b/>
          <w:lang w:val="ru-RU"/>
        </w:rPr>
        <w:t>5.4. Другие эмпиричес</w:t>
      </w:r>
      <w:r w:rsidRPr="0077424A">
        <w:rPr>
          <w:b/>
          <w:lang w:val="ru-RU"/>
        </w:rPr>
        <w:t>кие модели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Помимо рассмотренных моделей </w:t>
      </w:r>
      <w:proofErr w:type="spellStart"/>
      <w:r w:rsidRPr="0077424A">
        <w:rPr>
          <w:lang w:val="ru-RU"/>
        </w:rPr>
        <w:t>Хортона</w:t>
      </w:r>
      <w:proofErr w:type="spellEnd"/>
      <w:r w:rsidRPr="0077424A">
        <w:rPr>
          <w:lang w:val="ru-RU"/>
        </w:rPr>
        <w:t xml:space="preserve"> и </w:t>
      </w:r>
      <w:proofErr w:type="spellStart"/>
      <w:r w:rsidRPr="0077424A">
        <w:rPr>
          <w:lang w:val="ru-RU"/>
        </w:rPr>
        <w:t>Костякова</w:t>
      </w:r>
      <w:proofErr w:type="spellEnd"/>
      <w:r w:rsidRPr="0077424A">
        <w:rPr>
          <w:lang w:val="ru-RU"/>
        </w:rPr>
        <w:t>, в литературе описан ряд других эмпирических моделей инфильтрации, из которых отметим следующие.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Модель Попова. Была предложена Д. А. Поповым для описания инфильтрации в условиях дождевания. Уравн</w:t>
      </w:r>
      <w:r w:rsidRPr="0077424A">
        <w:rPr>
          <w:lang w:val="ru-RU"/>
        </w:rPr>
        <w:t>ение модели имеет вид:</w:t>
      </w:r>
    </w:p>
    <w:p w:rsidR="009467A0" w:rsidRPr="0077424A" w:rsidRDefault="0077424A">
      <w:pPr>
        <w:spacing w:before="120" w:after="120"/>
        <w:jc w:val="center"/>
        <w:rPr>
          <w:lang w:val="ru-RU"/>
        </w:rPr>
      </w:pPr>
      <w:r>
        <w:rPr>
          <w:i/>
        </w:rPr>
        <w:t>f</w:t>
      </w:r>
      <w:r w:rsidRPr="0077424A">
        <w:rPr>
          <w:i/>
          <w:lang w:val="ru-RU"/>
        </w:rPr>
        <w:t>(</w:t>
      </w:r>
      <w:r>
        <w:rPr>
          <w:i/>
        </w:rPr>
        <w:t>t</w:t>
      </w:r>
      <w:r w:rsidRPr="0077424A">
        <w:rPr>
          <w:i/>
          <w:lang w:val="ru-RU"/>
        </w:rPr>
        <w:t xml:space="preserve">) = </w:t>
      </w:r>
      <w:r>
        <w:rPr>
          <w:i/>
        </w:rPr>
        <w:t>f</w:t>
      </w:r>
      <w:r w:rsidRPr="0077424A">
        <w:rPr>
          <w:i/>
          <w:lang w:val="ru-RU"/>
        </w:rPr>
        <w:t>_</w:t>
      </w:r>
      <w:r>
        <w:rPr>
          <w:i/>
        </w:rPr>
        <w:t>c</w:t>
      </w:r>
      <w:r w:rsidRPr="0077424A">
        <w:rPr>
          <w:i/>
          <w:lang w:val="ru-RU"/>
        </w:rPr>
        <w:t xml:space="preserve"> + (</w:t>
      </w:r>
      <w:r>
        <w:rPr>
          <w:i/>
        </w:rPr>
        <w:t>f</w:t>
      </w:r>
      <w:r w:rsidRPr="0077424A">
        <w:rPr>
          <w:i/>
          <w:lang w:val="ru-RU"/>
        </w:rPr>
        <w:t xml:space="preserve">_0 - </w:t>
      </w:r>
      <w:r>
        <w:rPr>
          <w:i/>
        </w:rPr>
        <w:t>f</w:t>
      </w:r>
      <w:r w:rsidRPr="0077424A">
        <w:rPr>
          <w:i/>
          <w:lang w:val="ru-RU"/>
        </w:rPr>
        <w:t>_</w:t>
      </w:r>
      <w:r>
        <w:rPr>
          <w:i/>
        </w:rPr>
        <w:t>c</w:t>
      </w:r>
      <w:r w:rsidRPr="0077424A">
        <w:rPr>
          <w:i/>
          <w:lang w:val="ru-RU"/>
        </w:rPr>
        <w:t xml:space="preserve">) · </w:t>
      </w:r>
      <w:r>
        <w:rPr>
          <w:i/>
        </w:rPr>
        <w:t>e</w:t>
      </w:r>
      <w:r w:rsidRPr="0077424A">
        <w:rPr>
          <w:i/>
          <w:lang w:val="ru-RU"/>
        </w:rPr>
        <w:t>^{-</w:t>
      </w:r>
      <w:r>
        <w:rPr>
          <w:i/>
        </w:rPr>
        <w:t>β</w:t>
      </w:r>
      <w:r w:rsidRPr="0077424A">
        <w:rPr>
          <w:i/>
          <w:lang w:val="ru-RU"/>
        </w:rPr>
        <w:t>·</w:t>
      </w:r>
      <w:r>
        <w:rPr>
          <w:i/>
        </w:rPr>
        <w:t>F</w:t>
      </w:r>
      <w:r w:rsidRPr="0077424A">
        <w:rPr>
          <w:i/>
          <w:lang w:val="ru-RU"/>
        </w:rPr>
        <w:t>(</w:t>
      </w:r>
      <w:r>
        <w:rPr>
          <w:i/>
        </w:rPr>
        <w:t>t</w:t>
      </w:r>
      <w:r w:rsidRPr="0077424A">
        <w:rPr>
          <w:i/>
          <w:lang w:val="ru-RU"/>
        </w:rPr>
        <w:t>)}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lastRenderedPageBreak/>
        <w:t xml:space="preserve">где </w:t>
      </w:r>
      <w:r>
        <w:t>F</w:t>
      </w:r>
      <w:r w:rsidRPr="0077424A">
        <w:rPr>
          <w:lang w:val="ru-RU"/>
        </w:rPr>
        <w:t>(</w:t>
      </w:r>
      <w:r>
        <w:t>t</w:t>
      </w:r>
      <w:r w:rsidRPr="0077424A">
        <w:rPr>
          <w:lang w:val="ru-RU"/>
        </w:rPr>
        <w:t xml:space="preserve">) — накопленная инфильтрация; </w:t>
      </w:r>
      <w:r>
        <w:t>β</w:t>
      </w:r>
      <w:r w:rsidRPr="0077424A">
        <w:rPr>
          <w:lang w:val="ru-RU"/>
        </w:rPr>
        <w:t xml:space="preserve"> — эмпирический коэффициент. Эта модель, как и модель </w:t>
      </w:r>
      <w:proofErr w:type="spellStart"/>
      <w:r w:rsidRPr="0077424A">
        <w:rPr>
          <w:lang w:val="ru-RU"/>
        </w:rPr>
        <w:t>Холтона</w:t>
      </w:r>
      <w:proofErr w:type="spellEnd"/>
      <w:r w:rsidRPr="0077424A">
        <w:rPr>
          <w:lang w:val="ru-RU"/>
        </w:rPr>
        <w:t>, связывает скорость инфильтрации не со временем, а с накопленной инфильтрацией, что придаёт ей</w:t>
      </w:r>
      <w:r w:rsidRPr="0077424A">
        <w:rPr>
          <w:lang w:val="ru-RU"/>
        </w:rPr>
        <w:t xml:space="preserve"> дополнительную физическую содержательность. При подстановке </w:t>
      </w:r>
      <w:r>
        <w:t>F</w:t>
      </w:r>
      <w:r w:rsidRPr="0077424A">
        <w:rPr>
          <w:lang w:val="ru-RU"/>
        </w:rPr>
        <w:t>(</w:t>
      </w:r>
      <w:r>
        <w:t>t</w:t>
      </w:r>
      <w:r w:rsidRPr="0077424A">
        <w:rPr>
          <w:lang w:val="ru-RU"/>
        </w:rPr>
        <w:t>) = ∫</w:t>
      </w:r>
      <w:r>
        <w:t>f</w:t>
      </w:r>
      <w:r w:rsidRPr="0077424A">
        <w:rPr>
          <w:lang w:val="ru-RU"/>
        </w:rPr>
        <w:t xml:space="preserve"> </w:t>
      </w:r>
      <w:r>
        <w:t>dt</w:t>
      </w:r>
      <w:r w:rsidRPr="0077424A">
        <w:rPr>
          <w:lang w:val="ru-RU"/>
        </w:rPr>
        <w:t xml:space="preserve"> модель Попова переходит в дифференциальное уравнение, решение которого даёт зависимость </w:t>
      </w:r>
      <w:r>
        <w:t>f</w:t>
      </w:r>
      <w:r w:rsidRPr="0077424A">
        <w:rPr>
          <w:lang w:val="ru-RU"/>
        </w:rPr>
        <w:t>(</w:t>
      </w:r>
      <w:r>
        <w:t>t</w:t>
      </w:r>
      <w:r w:rsidRPr="0077424A">
        <w:rPr>
          <w:lang w:val="ru-RU"/>
        </w:rPr>
        <w:t>), близкую к экспоненциальной.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Модель </w:t>
      </w:r>
      <w:proofErr w:type="spellStart"/>
      <w:r w:rsidRPr="0077424A">
        <w:rPr>
          <w:lang w:val="ru-RU"/>
        </w:rPr>
        <w:t>Смитта</w:t>
      </w:r>
      <w:proofErr w:type="spellEnd"/>
      <w:r w:rsidRPr="0077424A">
        <w:rPr>
          <w:lang w:val="ru-RU"/>
        </w:rPr>
        <w:t xml:space="preserve"> (</w:t>
      </w:r>
      <w:r>
        <w:t>Smith</w:t>
      </w:r>
      <w:r w:rsidRPr="0077424A">
        <w:rPr>
          <w:lang w:val="ru-RU"/>
        </w:rPr>
        <w:t xml:space="preserve">). Была предложена Р. Е. </w:t>
      </w:r>
      <w:proofErr w:type="spellStart"/>
      <w:r w:rsidRPr="0077424A">
        <w:rPr>
          <w:lang w:val="ru-RU"/>
        </w:rPr>
        <w:t>Смиттом</w:t>
      </w:r>
      <w:proofErr w:type="spellEnd"/>
      <w:r w:rsidRPr="0077424A">
        <w:rPr>
          <w:lang w:val="ru-RU"/>
        </w:rPr>
        <w:t xml:space="preserve"> в 1972 </w:t>
      </w:r>
      <w:r w:rsidRPr="0077424A">
        <w:rPr>
          <w:lang w:val="ru-RU"/>
        </w:rPr>
        <w:t>году для описания инфильтрации при дождевании переменной интенсивности. Уравнение модели:</w:t>
      </w:r>
    </w:p>
    <w:p w:rsidR="009467A0" w:rsidRPr="0077424A" w:rsidRDefault="0077424A">
      <w:pPr>
        <w:spacing w:before="120" w:after="120"/>
        <w:jc w:val="center"/>
        <w:rPr>
          <w:lang w:val="ru-RU"/>
        </w:rPr>
      </w:pPr>
      <w:r>
        <w:rPr>
          <w:i/>
        </w:rPr>
        <w:t>f</w:t>
      </w:r>
      <w:r w:rsidRPr="0077424A">
        <w:rPr>
          <w:i/>
          <w:lang w:val="ru-RU"/>
        </w:rPr>
        <w:t>(</w:t>
      </w:r>
      <w:r>
        <w:rPr>
          <w:i/>
        </w:rPr>
        <w:t>t</w:t>
      </w:r>
      <w:r w:rsidRPr="0077424A">
        <w:rPr>
          <w:i/>
          <w:lang w:val="ru-RU"/>
        </w:rPr>
        <w:t xml:space="preserve">) = </w:t>
      </w:r>
      <w:r>
        <w:rPr>
          <w:i/>
        </w:rPr>
        <w:t>f</w:t>
      </w:r>
      <w:r w:rsidRPr="0077424A">
        <w:rPr>
          <w:i/>
          <w:lang w:val="ru-RU"/>
        </w:rPr>
        <w:t>_</w:t>
      </w:r>
      <w:r>
        <w:rPr>
          <w:i/>
        </w:rPr>
        <w:t>c</w:t>
      </w:r>
      <w:r w:rsidRPr="0077424A">
        <w:rPr>
          <w:i/>
          <w:lang w:val="ru-RU"/>
        </w:rPr>
        <w:t xml:space="preserve"> + (</w:t>
      </w:r>
      <w:r>
        <w:rPr>
          <w:i/>
        </w:rPr>
        <w:t>f</w:t>
      </w:r>
      <w:r w:rsidRPr="0077424A">
        <w:rPr>
          <w:i/>
          <w:lang w:val="ru-RU"/>
        </w:rPr>
        <w:t xml:space="preserve">_0 - </w:t>
      </w:r>
      <w:r>
        <w:rPr>
          <w:i/>
        </w:rPr>
        <w:t>f</w:t>
      </w:r>
      <w:r w:rsidRPr="0077424A">
        <w:rPr>
          <w:i/>
          <w:lang w:val="ru-RU"/>
        </w:rPr>
        <w:t>_</w:t>
      </w:r>
      <w:r>
        <w:rPr>
          <w:i/>
        </w:rPr>
        <w:t>c</w:t>
      </w:r>
      <w:r w:rsidRPr="0077424A">
        <w:rPr>
          <w:i/>
          <w:lang w:val="ru-RU"/>
        </w:rPr>
        <w:t xml:space="preserve">) · </w:t>
      </w:r>
      <w:r>
        <w:rPr>
          <w:i/>
        </w:rPr>
        <w:t>e</w:t>
      </w:r>
      <w:proofErr w:type="gramStart"/>
      <w:r w:rsidRPr="0077424A">
        <w:rPr>
          <w:i/>
          <w:lang w:val="ru-RU"/>
        </w:rPr>
        <w:t>^{</w:t>
      </w:r>
      <w:proofErr w:type="gramEnd"/>
      <w:r w:rsidRPr="0077424A">
        <w:rPr>
          <w:i/>
          <w:lang w:val="ru-RU"/>
        </w:rPr>
        <w:t>-</w:t>
      </w:r>
      <w:r>
        <w:rPr>
          <w:i/>
        </w:rPr>
        <w:t>α</w:t>
      </w:r>
      <w:r w:rsidRPr="0077424A">
        <w:rPr>
          <w:i/>
          <w:lang w:val="ru-RU"/>
        </w:rPr>
        <w:t>·(</w:t>
      </w:r>
      <w:r>
        <w:rPr>
          <w:i/>
        </w:rPr>
        <w:t>t</w:t>
      </w:r>
      <w:r w:rsidRPr="0077424A">
        <w:rPr>
          <w:i/>
          <w:lang w:val="ru-RU"/>
        </w:rPr>
        <w:t xml:space="preserve"> - </w:t>
      </w:r>
      <w:r>
        <w:rPr>
          <w:i/>
        </w:rPr>
        <w:t>t</w:t>
      </w:r>
      <w:r w:rsidRPr="0077424A">
        <w:rPr>
          <w:i/>
          <w:lang w:val="ru-RU"/>
        </w:rPr>
        <w:t>_</w:t>
      </w:r>
      <w:r>
        <w:rPr>
          <w:i/>
        </w:rPr>
        <w:t>p</w:t>
      </w:r>
      <w:r w:rsidRPr="0077424A">
        <w:rPr>
          <w:i/>
          <w:lang w:val="ru-RU"/>
        </w:rPr>
        <w:t>)}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где </w:t>
      </w:r>
      <w:proofErr w:type="spellStart"/>
      <w:r>
        <w:t>tp</w:t>
      </w:r>
      <w:proofErr w:type="spellEnd"/>
      <w:r w:rsidRPr="0077424A">
        <w:rPr>
          <w:lang w:val="ru-RU"/>
        </w:rPr>
        <w:t xml:space="preserve"> — время начала образования поверхностного стока (</w:t>
      </w:r>
      <w:r>
        <w:t>ponding</w:t>
      </w:r>
      <w:r w:rsidRPr="0077424A">
        <w:rPr>
          <w:lang w:val="ru-RU"/>
        </w:rPr>
        <w:t xml:space="preserve"> </w:t>
      </w:r>
      <w:r>
        <w:t>time</w:t>
      </w:r>
      <w:r w:rsidRPr="0077424A">
        <w:rPr>
          <w:lang w:val="ru-RU"/>
        </w:rPr>
        <w:t xml:space="preserve">); </w:t>
      </w:r>
      <w:r>
        <w:t>α</w:t>
      </w:r>
      <w:r w:rsidRPr="0077424A">
        <w:rPr>
          <w:lang w:val="ru-RU"/>
        </w:rPr>
        <w:t xml:space="preserve"> — коэффициент. Особенность модели заключается в т</w:t>
      </w:r>
      <w:r w:rsidRPr="0077424A">
        <w:rPr>
          <w:lang w:val="ru-RU"/>
        </w:rPr>
        <w:t>ом, что она начинает «работать» не с момента начала дождя, а с момента образования лужи на поверхности, что более точно отражает реальный процесс при дождевании с интенсивностью, меньшей начальной инфильтрационной способности.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Модель </w:t>
      </w:r>
      <w:proofErr w:type="spellStart"/>
      <w:r w:rsidRPr="0077424A">
        <w:rPr>
          <w:lang w:val="ru-RU"/>
        </w:rPr>
        <w:t>Овертона</w:t>
      </w:r>
      <w:proofErr w:type="spellEnd"/>
      <w:r w:rsidRPr="0077424A">
        <w:rPr>
          <w:lang w:val="ru-RU"/>
        </w:rPr>
        <w:t xml:space="preserve"> (</w:t>
      </w:r>
      <w:r>
        <w:t>Overton</w:t>
      </w:r>
      <w:r w:rsidRPr="0077424A">
        <w:rPr>
          <w:lang w:val="ru-RU"/>
        </w:rPr>
        <w:t>). Пр</w:t>
      </w:r>
      <w:r w:rsidRPr="0077424A">
        <w:rPr>
          <w:lang w:val="ru-RU"/>
        </w:rPr>
        <w:t xml:space="preserve">едложена в 1964 году и представляет собой обобщение модели </w:t>
      </w:r>
      <w:proofErr w:type="spellStart"/>
      <w:r w:rsidRPr="0077424A">
        <w:rPr>
          <w:lang w:val="ru-RU"/>
        </w:rPr>
        <w:t>Хортона</w:t>
      </w:r>
      <w:proofErr w:type="spellEnd"/>
      <w:r w:rsidRPr="0077424A">
        <w:rPr>
          <w:lang w:val="ru-RU"/>
        </w:rPr>
        <w:t xml:space="preserve"> для случая переменной интенсивности осадков. Скорость инфильтрации описывается уравнением:</w:t>
      </w:r>
    </w:p>
    <w:p w:rsidR="009467A0" w:rsidRPr="0077424A" w:rsidRDefault="0077424A">
      <w:pPr>
        <w:spacing w:before="120" w:after="120"/>
        <w:jc w:val="center"/>
        <w:rPr>
          <w:lang w:val="ru-RU"/>
        </w:rPr>
      </w:pPr>
      <w:r>
        <w:rPr>
          <w:i/>
        </w:rPr>
        <w:t>f</w:t>
      </w:r>
      <w:r w:rsidRPr="0077424A">
        <w:rPr>
          <w:i/>
          <w:lang w:val="ru-RU"/>
        </w:rPr>
        <w:t>(</w:t>
      </w:r>
      <w:r>
        <w:rPr>
          <w:i/>
        </w:rPr>
        <w:t>t</w:t>
      </w:r>
      <w:r w:rsidRPr="0077424A">
        <w:rPr>
          <w:i/>
          <w:lang w:val="ru-RU"/>
        </w:rPr>
        <w:t xml:space="preserve">) = </w:t>
      </w:r>
      <w:r>
        <w:rPr>
          <w:i/>
        </w:rPr>
        <w:t>f</w:t>
      </w:r>
      <w:r w:rsidRPr="0077424A">
        <w:rPr>
          <w:i/>
          <w:lang w:val="ru-RU"/>
        </w:rPr>
        <w:t>_</w:t>
      </w:r>
      <w:r>
        <w:rPr>
          <w:i/>
        </w:rPr>
        <w:t>c</w:t>
      </w:r>
      <w:r w:rsidRPr="0077424A">
        <w:rPr>
          <w:i/>
          <w:lang w:val="ru-RU"/>
        </w:rPr>
        <w:t xml:space="preserve"> + (</w:t>
      </w:r>
      <w:r>
        <w:rPr>
          <w:i/>
        </w:rPr>
        <w:t>f</w:t>
      </w:r>
      <w:r w:rsidRPr="0077424A">
        <w:rPr>
          <w:i/>
          <w:lang w:val="ru-RU"/>
        </w:rPr>
        <w:t xml:space="preserve">_0 - </w:t>
      </w:r>
      <w:r>
        <w:rPr>
          <w:i/>
        </w:rPr>
        <w:t>f</w:t>
      </w:r>
      <w:r w:rsidRPr="0077424A">
        <w:rPr>
          <w:i/>
          <w:lang w:val="ru-RU"/>
        </w:rPr>
        <w:t>_</w:t>
      </w:r>
      <w:r>
        <w:rPr>
          <w:i/>
        </w:rPr>
        <w:t>c</w:t>
      </w:r>
      <w:r w:rsidRPr="0077424A">
        <w:rPr>
          <w:i/>
          <w:lang w:val="ru-RU"/>
        </w:rPr>
        <w:t xml:space="preserve">) · </w:t>
      </w:r>
      <w:r>
        <w:rPr>
          <w:i/>
        </w:rPr>
        <w:t>e</w:t>
      </w:r>
      <w:r w:rsidRPr="0077424A">
        <w:rPr>
          <w:i/>
          <w:lang w:val="ru-RU"/>
        </w:rPr>
        <w:t>^{-</w:t>
      </w:r>
      <w:r>
        <w:rPr>
          <w:i/>
        </w:rPr>
        <w:t>λ</w:t>
      </w:r>
      <w:r w:rsidRPr="0077424A">
        <w:rPr>
          <w:i/>
          <w:lang w:val="ru-RU"/>
        </w:rPr>
        <w:t>·</w:t>
      </w:r>
      <w:r>
        <w:rPr>
          <w:i/>
        </w:rPr>
        <w:t>F</w:t>
      </w:r>
      <w:r w:rsidRPr="0077424A">
        <w:rPr>
          <w:i/>
          <w:lang w:val="ru-RU"/>
        </w:rPr>
        <w:t>(</w:t>
      </w:r>
      <w:r>
        <w:rPr>
          <w:i/>
        </w:rPr>
        <w:t>t</w:t>
      </w:r>
      <w:r w:rsidRPr="0077424A">
        <w:rPr>
          <w:i/>
          <w:lang w:val="ru-RU"/>
        </w:rPr>
        <w:t>)}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где </w:t>
      </w:r>
      <w:r>
        <w:t>λ</w:t>
      </w:r>
      <w:r w:rsidRPr="0077424A">
        <w:rPr>
          <w:lang w:val="ru-RU"/>
        </w:rPr>
        <w:t xml:space="preserve"> — эмпирический параметр; </w:t>
      </w:r>
      <w:r>
        <w:t>F</w:t>
      </w:r>
      <w:r w:rsidRPr="0077424A">
        <w:rPr>
          <w:lang w:val="ru-RU"/>
        </w:rPr>
        <w:t>(</w:t>
      </w:r>
      <w:r>
        <w:t>t</w:t>
      </w:r>
      <w:r w:rsidRPr="0077424A">
        <w:rPr>
          <w:lang w:val="ru-RU"/>
        </w:rPr>
        <w:t>) — накопленная инфильтра</w:t>
      </w:r>
      <w:r w:rsidRPr="0077424A">
        <w:rPr>
          <w:lang w:val="ru-RU"/>
        </w:rPr>
        <w:t xml:space="preserve">ция. Как и модель Попова, модель </w:t>
      </w:r>
      <w:proofErr w:type="spellStart"/>
      <w:r w:rsidRPr="0077424A">
        <w:rPr>
          <w:lang w:val="ru-RU"/>
        </w:rPr>
        <w:t>Овертона</w:t>
      </w:r>
      <w:proofErr w:type="spellEnd"/>
      <w:r w:rsidRPr="0077424A">
        <w:rPr>
          <w:lang w:val="ru-RU"/>
        </w:rPr>
        <w:t xml:space="preserve"> связывает скорость инфильтрации с накопленной инфильтрацией, а не со временем. Модель </w:t>
      </w:r>
      <w:proofErr w:type="spellStart"/>
      <w:r w:rsidRPr="0077424A">
        <w:rPr>
          <w:lang w:val="ru-RU"/>
        </w:rPr>
        <w:t>Овертона</w:t>
      </w:r>
      <w:proofErr w:type="spellEnd"/>
      <w:r w:rsidRPr="0077424A">
        <w:rPr>
          <w:lang w:val="ru-RU"/>
        </w:rPr>
        <w:t xml:space="preserve"> нашла применение в гидрологических моделях для расчёта стока с малых водосборов.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Общим недостатком всех эмпирических мо</w:t>
      </w:r>
      <w:r w:rsidRPr="0077424A">
        <w:rPr>
          <w:lang w:val="ru-RU"/>
        </w:rPr>
        <w:t xml:space="preserve">делей является ограниченная область применимости: параметры, подобранные для одних условий, могут давать значительные погрешности при переносе в другие условия (другой тип почвы, другая начальная влажность, другой режим осадков). Поэтому </w:t>
      </w:r>
      <w:r w:rsidRPr="0077424A">
        <w:rPr>
          <w:lang w:val="ru-RU"/>
        </w:rPr>
        <w:lastRenderedPageBreak/>
        <w:t>эмпирические модел</w:t>
      </w:r>
      <w:r w:rsidRPr="0077424A">
        <w:rPr>
          <w:lang w:val="ru-RU"/>
        </w:rPr>
        <w:t>и рекомендуется применять только в условиях, для которых они были калиброваны, или при наличии экспериментальных данных, позволяющих выполнить калибровку.</w:t>
      </w:r>
    </w:p>
    <w:p w:rsidR="009467A0" w:rsidRPr="0077424A" w:rsidRDefault="0077424A">
      <w:pPr>
        <w:rPr>
          <w:lang w:val="ru-RU"/>
        </w:rPr>
      </w:pPr>
      <w:r w:rsidRPr="0077424A">
        <w:rPr>
          <w:lang w:val="ru-RU"/>
        </w:rPr>
        <w:br w:type="page"/>
      </w:r>
    </w:p>
    <w:p w:rsidR="009467A0" w:rsidRPr="0077424A" w:rsidRDefault="0077424A">
      <w:pPr>
        <w:spacing w:before="360" w:after="240"/>
        <w:jc w:val="center"/>
        <w:rPr>
          <w:lang w:val="ru-RU"/>
        </w:rPr>
      </w:pPr>
      <w:r w:rsidRPr="0077424A">
        <w:rPr>
          <w:b/>
          <w:lang w:val="ru-RU"/>
        </w:rPr>
        <w:lastRenderedPageBreak/>
        <w:t>6. СРАВНИТЕЛЬНЫЙ АНАЛИЗ МОДЕЛЕЙ ИНФИЛЬТРАЦИИ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Рассмотренные модели инфильтрации существенно различаю</w:t>
      </w:r>
      <w:r w:rsidRPr="0077424A">
        <w:rPr>
          <w:lang w:val="ru-RU"/>
        </w:rPr>
        <w:t>тся по своему теоретическому обоснованию, сложности, числу параметров и области применимости. В данном разделе проводится их систематическое сравнение по основным критериям, что позволяет сформулировать рекомендации по выбору модели для конкретных практиче</w:t>
      </w:r>
      <w:r w:rsidRPr="0077424A">
        <w:rPr>
          <w:lang w:val="ru-RU"/>
        </w:rPr>
        <w:t>ских задач.</w:t>
      </w:r>
    </w:p>
    <w:p w:rsidR="009467A0" w:rsidRPr="0077424A" w:rsidRDefault="0077424A">
      <w:pPr>
        <w:spacing w:before="240" w:after="120"/>
        <w:rPr>
          <w:lang w:val="ru-RU"/>
        </w:rPr>
      </w:pPr>
      <w:r w:rsidRPr="0077424A">
        <w:rPr>
          <w:b/>
          <w:lang w:val="ru-RU"/>
        </w:rPr>
        <w:t>6.1. Сравнение по теоретическому обоснованию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По степени физического обоснования рассматриваемые модели образуют следующий ряд (от наиболее к наименее обоснованным):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 xml:space="preserve">— Модель Филипа — получена как аналитическое решение уравнения </w:t>
      </w:r>
      <w:proofErr w:type="spellStart"/>
      <w:r w:rsidRPr="0077424A">
        <w:rPr>
          <w:lang w:val="ru-RU"/>
        </w:rPr>
        <w:t>Ричардса</w:t>
      </w:r>
      <w:proofErr w:type="spellEnd"/>
      <w:r w:rsidRPr="0077424A">
        <w:rPr>
          <w:lang w:val="ru-RU"/>
        </w:rPr>
        <w:t xml:space="preserve">; </w:t>
      </w:r>
      <w:r w:rsidRPr="0077424A">
        <w:rPr>
          <w:lang w:val="ru-RU"/>
        </w:rPr>
        <w:t>наиболее тесная связь с фундаментальной физикой процесса.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>— Модель Грина-</w:t>
      </w:r>
      <w:proofErr w:type="spellStart"/>
      <w:r w:rsidRPr="0077424A">
        <w:rPr>
          <w:lang w:val="ru-RU"/>
        </w:rPr>
        <w:t>Ампта</w:t>
      </w:r>
      <w:proofErr w:type="spellEnd"/>
      <w:r w:rsidRPr="0077424A">
        <w:rPr>
          <w:lang w:val="ru-RU"/>
        </w:rPr>
        <w:t xml:space="preserve"> — базируется на законе Дарси и упрощённой физической картине (ступенчатый профиль), представляет собой упрощённую форму уравнения </w:t>
      </w:r>
      <w:proofErr w:type="spellStart"/>
      <w:r w:rsidRPr="0077424A">
        <w:rPr>
          <w:lang w:val="ru-RU"/>
        </w:rPr>
        <w:t>Ричардса</w:t>
      </w:r>
      <w:proofErr w:type="spellEnd"/>
      <w:r w:rsidRPr="0077424A">
        <w:rPr>
          <w:lang w:val="ru-RU"/>
        </w:rPr>
        <w:t>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 xml:space="preserve">— Модель </w:t>
      </w:r>
      <w:proofErr w:type="spellStart"/>
      <w:r w:rsidRPr="0077424A">
        <w:rPr>
          <w:lang w:val="ru-RU"/>
        </w:rPr>
        <w:t>Холтона</w:t>
      </w:r>
      <w:proofErr w:type="spellEnd"/>
      <w:r w:rsidRPr="0077424A">
        <w:rPr>
          <w:lang w:val="ru-RU"/>
        </w:rPr>
        <w:t xml:space="preserve"> — использует физичес</w:t>
      </w:r>
      <w:r w:rsidRPr="0077424A">
        <w:rPr>
          <w:lang w:val="ru-RU"/>
        </w:rPr>
        <w:t>кую концепцию доступной ёмкости, но параметры определяются эмпирически.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>— Эмпирические модели (</w:t>
      </w:r>
      <w:proofErr w:type="spellStart"/>
      <w:r w:rsidRPr="0077424A">
        <w:rPr>
          <w:lang w:val="ru-RU"/>
        </w:rPr>
        <w:t>Хортона</w:t>
      </w:r>
      <w:proofErr w:type="spellEnd"/>
      <w:r w:rsidRPr="0077424A">
        <w:rPr>
          <w:lang w:val="ru-RU"/>
        </w:rPr>
        <w:t xml:space="preserve">, </w:t>
      </w:r>
      <w:proofErr w:type="spellStart"/>
      <w:r w:rsidRPr="0077424A">
        <w:rPr>
          <w:lang w:val="ru-RU"/>
        </w:rPr>
        <w:t>Костякова</w:t>
      </w:r>
      <w:proofErr w:type="spellEnd"/>
      <w:r w:rsidRPr="0077424A">
        <w:rPr>
          <w:lang w:val="ru-RU"/>
        </w:rPr>
        <w:t xml:space="preserve"> и др.) — не имеют физического обоснования; представляют собой математические формулы, подобранные для описания экспериментальных данных.</w:t>
      </w:r>
    </w:p>
    <w:p w:rsidR="009467A0" w:rsidRPr="0077424A" w:rsidRDefault="0077424A">
      <w:pPr>
        <w:spacing w:before="240" w:after="120"/>
        <w:rPr>
          <w:lang w:val="ru-RU"/>
        </w:rPr>
      </w:pPr>
      <w:r w:rsidRPr="0077424A">
        <w:rPr>
          <w:b/>
          <w:lang w:val="ru-RU"/>
        </w:rPr>
        <w:t xml:space="preserve">6.2. </w:t>
      </w:r>
      <w:r w:rsidRPr="0077424A">
        <w:rPr>
          <w:b/>
          <w:lang w:val="ru-RU"/>
        </w:rPr>
        <w:t>Сравнение по числу параметров и сложности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Модель Филипа: 2 параметра (</w:t>
      </w:r>
      <w:r>
        <w:t>S</w:t>
      </w:r>
      <w:r w:rsidRPr="0077424A">
        <w:rPr>
          <w:lang w:val="ru-RU"/>
        </w:rPr>
        <w:t xml:space="preserve"> и </w:t>
      </w:r>
      <w:r>
        <w:t>A</w:t>
      </w:r>
      <w:r w:rsidRPr="0077424A">
        <w:rPr>
          <w:lang w:val="ru-RU"/>
        </w:rPr>
        <w:t xml:space="preserve">) в двухчленном приближении. Параметры могут быть определены теоретически, если известны функции </w:t>
      </w:r>
      <w:r>
        <w:t>K</w:t>
      </w:r>
      <w:r w:rsidRPr="0077424A">
        <w:rPr>
          <w:lang w:val="ru-RU"/>
        </w:rPr>
        <w:t>(</w:t>
      </w:r>
      <w:r>
        <w:t>θ</w:t>
      </w:r>
      <w:r w:rsidRPr="0077424A">
        <w:rPr>
          <w:lang w:val="ru-RU"/>
        </w:rPr>
        <w:t xml:space="preserve">) и </w:t>
      </w:r>
      <w:r>
        <w:t>D</w:t>
      </w:r>
      <w:r w:rsidRPr="0077424A">
        <w:rPr>
          <w:lang w:val="ru-RU"/>
        </w:rPr>
        <w:t>(</w:t>
      </w:r>
      <w:r>
        <w:t>θ</w:t>
      </w:r>
      <w:r w:rsidRPr="0077424A">
        <w:rPr>
          <w:lang w:val="ru-RU"/>
        </w:rPr>
        <w:t>), или экспериментально. Вычисления простые — явные формулы.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Модель Грина-</w:t>
      </w:r>
      <w:proofErr w:type="spellStart"/>
      <w:r w:rsidRPr="0077424A">
        <w:rPr>
          <w:lang w:val="ru-RU"/>
        </w:rPr>
        <w:t>Ампта</w:t>
      </w:r>
      <w:proofErr w:type="spellEnd"/>
      <w:r w:rsidRPr="0077424A">
        <w:rPr>
          <w:lang w:val="ru-RU"/>
        </w:rPr>
        <w:t>: 3 параметра (</w:t>
      </w:r>
      <w:r>
        <w:t>Ks</w:t>
      </w:r>
      <w:r w:rsidRPr="0077424A">
        <w:rPr>
          <w:lang w:val="ru-RU"/>
        </w:rPr>
        <w:t xml:space="preserve">, </w:t>
      </w:r>
      <w:proofErr w:type="spellStart"/>
      <w:r>
        <w:t>ψf</w:t>
      </w:r>
      <w:proofErr w:type="spellEnd"/>
      <w:r w:rsidRPr="0077424A">
        <w:rPr>
          <w:lang w:val="ru-RU"/>
        </w:rPr>
        <w:t xml:space="preserve">, </w:t>
      </w:r>
      <w:proofErr w:type="spellStart"/>
      <w:r>
        <w:t>Δθ</w:t>
      </w:r>
      <w:proofErr w:type="spellEnd"/>
      <w:r w:rsidRPr="0077424A">
        <w:rPr>
          <w:lang w:val="ru-RU"/>
        </w:rPr>
        <w:t xml:space="preserve">). Параметры имеют физический смысл и могут быть измерены или оценены. Вычисления требуют </w:t>
      </w:r>
      <w:r w:rsidRPr="0077424A">
        <w:rPr>
          <w:lang w:val="ru-RU"/>
        </w:rPr>
        <w:lastRenderedPageBreak/>
        <w:t>решения нелинейного алгебраического уравнения (метод Ньютона), но в современных условиях это не представляет затруднений.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Модель </w:t>
      </w:r>
      <w:proofErr w:type="spellStart"/>
      <w:r w:rsidRPr="0077424A">
        <w:rPr>
          <w:lang w:val="ru-RU"/>
        </w:rPr>
        <w:t>Холтона</w:t>
      </w:r>
      <w:proofErr w:type="spellEnd"/>
      <w:r w:rsidRPr="0077424A">
        <w:rPr>
          <w:lang w:val="ru-RU"/>
        </w:rPr>
        <w:t>: 4 параметра (</w:t>
      </w:r>
      <w:r>
        <w:t>fc</w:t>
      </w:r>
      <w:r w:rsidRPr="0077424A">
        <w:rPr>
          <w:lang w:val="ru-RU"/>
        </w:rPr>
        <w:t xml:space="preserve">, </w:t>
      </w:r>
      <w:r>
        <w:t>a</w:t>
      </w:r>
      <w:r w:rsidRPr="0077424A">
        <w:rPr>
          <w:lang w:val="ru-RU"/>
        </w:rPr>
        <w:t xml:space="preserve">, </w:t>
      </w:r>
      <w:proofErr w:type="spellStart"/>
      <w:r>
        <w:t>Smax</w:t>
      </w:r>
      <w:proofErr w:type="spellEnd"/>
      <w:r w:rsidRPr="0077424A">
        <w:rPr>
          <w:lang w:val="ru-RU"/>
        </w:rPr>
        <w:t xml:space="preserve">, </w:t>
      </w:r>
      <w:r>
        <w:t>n</w:t>
      </w:r>
      <w:r w:rsidRPr="0077424A">
        <w:rPr>
          <w:lang w:val="ru-RU"/>
        </w:rPr>
        <w:t xml:space="preserve">) и индекс растительности </w:t>
      </w:r>
      <w:r>
        <w:t>GI</w:t>
      </w:r>
      <w:r w:rsidRPr="0077424A">
        <w:rPr>
          <w:lang w:val="ru-RU"/>
        </w:rPr>
        <w:t>. Параметры частично эмпирические, определяются по справочным таблицам или экспериментально. Вычисления средней сложности (дифференциальное уравнение).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Модель </w:t>
      </w:r>
      <w:proofErr w:type="spellStart"/>
      <w:r w:rsidRPr="0077424A">
        <w:rPr>
          <w:lang w:val="ru-RU"/>
        </w:rPr>
        <w:t>Хортона</w:t>
      </w:r>
      <w:proofErr w:type="spellEnd"/>
      <w:r w:rsidRPr="0077424A">
        <w:rPr>
          <w:lang w:val="ru-RU"/>
        </w:rPr>
        <w:t>: 3 параметра (</w:t>
      </w:r>
      <w:r>
        <w:t>f</w:t>
      </w:r>
      <w:r w:rsidRPr="0077424A">
        <w:rPr>
          <w:lang w:val="ru-RU"/>
        </w:rPr>
        <w:t xml:space="preserve">₀, </w:t>
      </w:r>
      <w:r>
        <w:t>fc</w:t>
      </w:r>
      <w:r w:rsidRPr="0077424A">
        <w:rPr>
          <w:lang w:val="ru-RU"/>
        </w:rPr>
        <w:t xml:space="preserve">, </w:t>
      </w:r>
      <w:r>
        <w:t>k</w:t>
      </w:r>
      <w:r w:rsidRPr="0077424A">
        <w:rPr>
          <w:lang w:val="ru-RU"/>
        </w:rPr>
        <w:t>). Все па</w:t>
      </w:r>
      <w:r w:rsidRPr="0077424A">
        <w:rPr>
          <w:lang w:val="ru-RU"/>
        </w:rPr>
        <w:t>раметры определяются по экспериментальным данным. Вычисления максимально простые — явная формула.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Модель </w:t>
      </w:r>
      <w:proofErr w:type="spellStart"/>
      <w:r w:rsidRPr="0077424A">
        <w:rPr>
          <w:lang w:val="ru-RU"/>
        </w:rPr>
        <w:t>Костякова</w:t>
      </w:r>
      <w:proofErr w:type="spellEnd"/>
      <w:r w:rsidRPr="0077424A">
        <w:rPr>
          <w:lang w:val="ru-RU"/>
        </w:rPr>
        <w:t>: 2 параметра (</w:t>
      </w:r>
      <w:r>
        <w:t>a</w:t>
      </w:r>
      <w:r w:rsidRPr="0077424A">
        <w:rPr>
          <w:lang w:val="ru-RU"/>
        </w:rPr>
        <w:t xml:space="preserve">, </w:t>
      </w:r>
      <w:r>
        <w:t>n</w:t>
      </w:r>
      <w:r w:rsidRPr="0077424A">
        <w:rPr>
          <w:lang w:val="ru-RU"/>
        </w:rPr>
        <w:t>) в классической форме, 3 параметра (</w:t>
      </w:r>
      <w:r>
        <w:t>a</w:t>
      </w:r>
      <w:r w:rsidRPr="0077424A">
        <w:rPr>
          <w:lang w:val="ru-RU"/>
        </w:rPr>
        <w:t xml:space="preserve">, </w:t>
      </w:r>
      <w:r>
        <w:t>n</w:t>
      </w:r>
      <w:r w:rsidRPr="0077424A">
        <w:rPr>
          <w:lang w:val="ru-RU"/>
        </w:rPr>
        <w:t xml:space="preserve">, </w:t>
      </w:r>
      <w:r>
        <w:t>fc</w:t>
      </w:r>
      <w:r w:rsidRPr="0077424A">
        <w:rPr>
          <w:lang w:val="ru-RU"/>
        </w:rPr>
        <w:t>) в модифицированной. Параметры определяются по экспериментальным данным. Вычи</w:t>
      </w:r>
      <w:r w:rsidRPr="0077424A">
        <w:rPr>
          <w:lang w:val="ru-RU"/>
        </w:rPr>
        <w:t>сления простые.</w:t>
      </w:r>
    </w:p>
    <w:p w:rsidR="009467A0" w:rsidRPr="0077424A" w:rsidRDefault="0077424A">
      <w:pPr>
        <w:spacing w:before="240" w:after="120"/>
        <w:rPr>
          <w:lang w:val="ru-RU"/>
        </w:rPr>
      </w:pPr>
      <w:r w:rsidRPr="0077424A">
        <w:rPr>
          <w:b/>
          <w:lang w:val="ru-RU"/>
        </w:rPr>
        <w:t>6.3. Сравнение по области применимости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Модель Филипа лучше всего подходит для описания начальной стадии инфильтрации (малые времена), когда капиллярные силы доминируют. Для больших времён модель даёт систематические погрешности из-за </w:t>
      </w:r>
      <w:r w:rsidRPr="0077424A">
        <w:rPr>
          <w:lang w:val="ru-RU"/>
        </w:rPr>
        <w:t>отбрасывания членов ряда высокого порядка. Применима для однородных почв при постоянном напоре на поверхности.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Модель Грина-</w:t>
      </w:r>
      <w:proofErr w:type="spellStart"/>
      <w:r w:rsidRPr="0077424A">
        <w:rPr>
          <w:lang w:val="ru-RU"/>
        </w:rPr>
        <w:t>Ампта</w:t>
      </w:r>
      <w:proofErr w:type="spellEnd"/>
      <w:r w:rsidRPr="0077424A">
        <w:rPr>
          <w:lang w:val="ru-RU"/>
        </w:rPr>
        <w:t xml:space="preserve"> хорошо работает как на начальных, так и на поздних стадиях инфильтрации, что делает её более универсальной по сравнению с моде</w:t>
      </w:r>
      <w:r w:rsidRPr="0077424A">
        <w:rPr>
          <w:lang w:val="ru-RU"/>
        </w:rPr>
        <w:t>лью Филипа. Применима для однородных почв; может быть модифицирована для слоистых почв и переменного напора. Ограничение: не учитывает плавный характер профиля влажности.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Модель </w:t>
      </w:r>
      <w:proofErr w:type="spellStart"/>
      <w:r w:rsidRPr="0077424A">
        <w:rPr>
          <w:lang w:val="ru-RU"/>
        </w:rPr>
        <w:t>Холтона</w:t>
      </w:r>
      <w:proofErr w:type="spellEnd"/>
      <w:r w:rsidRPr="0077424A">
        <w:rPr>
          <w:lang w:val="ru-RU"/>
        </w:rPr>
        <w:t xml:space="preserve"> применима для сельскохозяйственных водосборов с учётом растительного п</w:t>
      </w:r>
      <w:r w:rsidRPr="0077424A">
        <w:rPr>
          <w:lang w:val="ru-RU"/>
        </w:rPr>
        <w:t>окрова. Может применяться для почв с различной структурой при наличии справочных данных по параметрам. Ограничение: эмпирический характер параметров снижает универсальность.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lastRenderedPageBreak/>
        <w:t>Эмпирические модели (</w:t>
      </w:r>
      <w:proofErr w:type="spellStart"/>
      <w:r w:rsidRPr="0077424A">
        <w:rPr>
          <w:lang w:val="ru-RU"/>
        </w:rPr>
        <w:t>Хортона</w:t>
      </w:r>
      <w:proofErr w:type="spellEnd"/>
      <w:r w:rsidRPr="0077424A">
        <w:rPr>
          <w:lang w:val="ru-RU"/>
        </w:rPr>
        <w:t xml:space="preserve">, </w:t>
      </w:r>
      <w:proofErr w:type="spellStart"/>
      <w:r w:rsidRPr="0077424A">
        <w:rPr>
          <w:lang w:val="ru-RU"/>
        </w:rPr>
        <w:t>Костякова</w:t>
      </w:r>
      <w:proofErr w:type="spellEnd"/>
      <w:r w:rsidRPr="0077424A">
        <w:rPr>
          <w:lang w:val="ru-RU"/>
        </w:rPr>
        <w:t>) применимы в условиях, для которых они был</w:t>
      </w:r>
      <w:r w:rsidRPr="0077424A">
        <w:rPr>
          <w:lang w:val="ru-RU"/>
        </w:rPr>
        <w:t>и калиброваны по экспериментальным данным. При наличии данных калибровки могут давать хорошую точность, однако перенос на другие условия (другая почва, другая влажность) без повторной калибровки может приводить к значительным ошибкам.</w:t>
      </w:r>
    </w:p>
    <w:p w:rsidR="009467A0" w:rsidRPr="0077424A" w:rsidRDefault="0077424A">
      <w:pPr>
        <w:spacing w:before="240" w:after="120"/>
        <w:rPr>
          <w:lang w:val="ru-RU"/>
        </w:rPr>
      </w:pPr>
      <w:r w:rsidRPr="0077424A">
        <w:rPr>
          <w:b/>
          <w:lang w:val="ru-RU"/>
        </w:rPr>
        <w:t>6.4. Сравнение по точ</w:t>
      </w:r>
      <w:r w:rsidRPr="0077424A">
        <w:rPr>
          <w:b/>
          <w:lang w:val="ru-RU"/>
        </w:rPr>
        <w:t>ности описания экспериментальных данных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Многочисленные исследования показывают, что при наличии качественных данных для калибровки параметров все рассмотренные модели могут обеспечивать </w:t>
      </w:r>
      <w:r>
        <w:t>satisfactory</w:t>
      </w:r>
      <w:r w:rsidRPr="0077424A">
        <w:rPr>
          <w:lang w:val="ru-RU"/>
        </w:rPr>
        <w:t xml:space="preserve"> точность описания экспериментальных кривых инфильтрации. </w:t>
      </w:r>
      <w:r w:rsidRPr="0077424A">
        <w:rPr>
          <w:lang w:val="ru-RU"/>
        </w:rPr>
        <w:t>Однако при отсутствии данных калибровки и использовании справочных значений параметров физически обоснованные модели (Грина-</w:t>
      </w:r>
      <w:proofErr w:type="spellStart"/>
      <w:r w:rsidRPr="0077424A">
        <w:rPr>
          <w:lang w:val="ru-RU"/>
        </w:rPr>
        <w:t>Ампта</w:t>
      </w:r>
      <w:proofErr w:type="spellEnd"/>
      <w:r w:rsidRPr="0077424A">
        <w:rPr>
          <w:lang w:val="ru-RU"/>
        </w:rPr>
        <w:t xml:space="preserve"> и Филипа) обычно показывают лучшую точность, что объясняется их большей универсальностью и связью параметров с измеримыми физи</w:t>
      </w:r>
      <w:r w:rsidRPr="0077424A">
        <w:rPr>
          <w:lang w:val="ru-RU"/>
        </w:rPr>
        <w:t>ческими свойствами почвы.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В исследованиях, где проводилось прямое сравнение моделей по одним и тем же экспериментальным данным, модель Грина-</w:t>
      </w:r>
      <w:proofErr w:type="spellStart"/>
      <w:r w:rsidRPr="0077424A">
        <w:rPr>
          <w:lang w:val="ru-RU"/>
        </w:rPr>
        <w:t>Ампта</w:t>
      </w:r>
      <w:proofErr w:type="spellEnd"/>
      <w:r w:rsidRPr="0077424A">
        <w:rPr>
          <w:lang w:val="ru-RU"/>
        </w:rPr>
        <w:t xml:space="preserve"> и модель Филипа чаще всего показывают наилучшие результаты (коэффициент детерминации </w:t>
      </w:r>
      <w:r>
        <w:t>R</w:t>
      </w:r>
      <w:proofErr w:type="gramStart"/>
      <w:r w:rsidRPr="0077424A">
        <w:rPr>
          <w:lang w:val="ru-RU"/>
        </w:rPr>
        <w:t>² &gt;</w:t>
      </w:r>
      <w:proofErr w:type="gramEnd"/>
      <w:r w:rsidRPr="0077424A">
        <w:rPr>
          <w:lang w:val="ru-RU"/>
        </w:rPr>
        <w:t xml:space="preserve"> 0.95), модель </w:t>
      </w:r>
      <w:proofErr w:type="spellStart"/>
      <w:r w:rsidRPr="0077424A">
        <w:rPr>
          <w:lang w:val="ru-RU"/>
        </w:rPr>
        <w:t>Хорто</w:t>
      </w:r>
      <w:r w:rsidRPr="0077424A">
        <w:rPr>
          <w:lang w:val="ru-RU"/>
        </w:rPr>
        <w:t>на</w:t>
      </w:r>
      <w:proofErr w:type="spellEnd"/>
      <w:r w:rsidRPr="0077424A">
        <w:rPr>
          <w:lang w:val="ru-RU"/>
        </w:rPr>
        <w:t xml:space="preserve"> — хорошие результаты (</w:t>
      </w:r>
      <w:r>
        <w:t>R</w:t>
      </w:r>
      <w:r w:rsidRPr="0077424A">
        <w:rPr>
          <w:lang w:val="ru-RU"/>
        </w:rPr>
        <w:t xml:space="preserve">² &gt; 0.90), модель </w:t>
      </w:r>
      <w:proofErr w:type="spellStart"/>
      <w:r w:rsidRPr="0077424A">
        <w:rPr>
          <w:lang w:val="ru-RU"/>
        </w:rPr>
        <w:t>Костякова</w:t>
      </w:r>
      <w:proofErr w:type="spellEnd"/>
      <w:r w:rsidRPr="0077424A">
        <w:rPr>
          <w:lang w:val="ru-RU"/>
        </w:rPr>
        <w:t xml:space="preserve"> — удовлетворительные (</w:t>
      </w:r>
      <w:r>
        <w:t>R</w:t>
      </w:r>
      <w:r w:rsidRPr="0077424A">
        <w:rPr>
          <w:lang w:val="ru-RU"/>
        </w:rPr>
        <w:t>² &gt; 0.85). Однако эти оценки сильно зависят от типа почвы, условий эксперимента и качества подгонки параметров.</w:t>
      </w:r>
    </w:p>
    <w:p w:rsidR="009467A0" w:rsidRPr="0077424A" w:rsidRDefault="0077424A">
      <w:pPr>
        <w:rPr>
          <w:lang w:val="ru-RU"/>
        </w:rPr>
      </w:pPr>
      <w:r w:rsidRPr="0077424A">
        <w:rPr>
          <w:lang w:val="ru-RU"/>
        </w:rPr>
        <w:br w:type="page"/>
      </w:r>
    </w:p>
    <w:p w:rsidR="009467A0" w:rsidRPr="0077424A" w:rsidRDefault="0077424A">
      <w:pPr>
        <w:spacing w:before="240" w:after="120"/>
        <w:rPr>
          <w:lang w:val="ru-RU"/>
        </w:rPr>
      </w:pPr>
      <w:r w:rsidRPr="0077424A">
        <w:rPr>
          <w:b/>
          <w:lang w:val="ru-RU"/>
        </w:rPr>
        <w:lastRenderedPageBreak/>
        <w:t>6.5. Рекомендации по выбору модели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На основе проведённого анализа</w:t>
      </w:r>
      <w:r w:rsidRPr="0077424A">
        <w:rPr>
          <w:lang w:val="ru-RU"/>
        </w:rPr>
        <w:t xml:space="preserve"> можно сформулировать следующие рекомендации по выбору модели инфильтрации для конкретных практических задач: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 xml:space="preserve">— Для инженерных расчётов на малых водосборах при отсутствии детальных данных о свойствах почвы рекомендуется использовать модель </w:t>
      </w:r>
      <w:proofErr w:type="spellStart"/>
      <w:r w:rsidRPr="0077424A">
        <w:rPr>
          <w:lang w:val="ru-RU"/>
        </w:rPr>
        <w:t>Хортона</w:t>
      </w:r>
      <w:proofErr w:type="spellEnd"/>
      <w:r w:rsidRPr="0077424A">
        <w:rPr>
          <w:lang w:val="ru-RU"/>
        </w:rPr>
        <w:t xml:space="preserve"> с параме</w:t>
      </w:r>
      <w:r w:rsidRPr="0077424A">
        <w:rPr>
          <w:lang w:val="ru-RU"/>
        </w:rPr>
        <w:t>трами, определёнными по справочным таблицам или по данным коротких полевых измерений.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 xml:space="preserve">—  Для расчётов оросительных норм и режима полива на отечественных объектах рекомендуется использовать модель </w:t>
      </w:r>
      <w:proofErr w:type="spellStart"/>
      <w:r w:rsidRPr="0077424A">
        <w:rPr>
          <w:lang w:val="ru-RU"/>
        </w:rPr>
        <w:t>Костякова</w:t>
      </w:r>
      <w:proofErr w:type="spellEnd"/>
      <w:r w:rsidRPr="0077424A">
        <w:rPr>
          <w:lang w:val="ru-RU"/>
        </w:rPr>
        <w:t xml:space="preserve"> (модифицированную), которая традиционно применяетс</w:t>
      </w:r>
      <w:r w:rsidRPr="0077424A">
        <w:rPr>
          <w:lang w:val="ru-RU"/>
        </w:rPr>
        <w:t>я в отечественной мелиоративной практике и имеет обширную базу параметров для различных типов почв.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>— Для гидрологического моделирования с использованием программных пакетов (</w:t>
      </w:r>
      <w:r>
        <w:t>SWAT</w:t>
      </w:r>
      <w:r w:rsidRPr="0077424A">
        <w:rPr>
          <w:lang w:val="ru-RU"/>
        </w:rPr>
        <w:t xml:space="preserve">, </w:t>
      </w:r>
      <w:r>
        <w:t>WEPP</w:t>
      </w:r>
      <w:r w:rsidRPr="0077424A">
        <w:rPr>
          <w:lang w:val="ru-RU"/>
        </w:rPr>
        <w:t xml:space="preserve">, </w:t>
      </w:r>
      <w:r>
        <w:t>KINEROS</w:t>
      </w:r>
      <w:r w:rsidRPr="0077424A">
        <w:rPr>
          <w:lang w:val="ru-RU"/>
        </w:rPr>
        <w:t>) рекомендуется использовать модель Грина-</w:t>
      </w:r>
      <w:proofErr w:type="spellStart"/>
      <w:r w:rsidRPr="0077424A">
        <w:rPr>
          <w:lang w:val="ru-RU"/>
        </w:rPr>
        <w:t>Ампта</w:t>
      </w:r>
      <w:proofErr w:type="spellEnd"/>
      <w:r w:rsidRPr="0077424A">
        <w:rPr>
          <w:lang w:val="ru-RU"/>
        </w:rPr>
        <w:t>, которая реали</w:t>
      </w:r>
      <w:r w:rsidRPr="0077424A">
        <w:rPr>
          <w:lang w:val="ru-RU"/>
        </w:rPr>
        <w:t>зована в большинстве из них и обеспечивает хороший баланс между точностью и простотой.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>— Для научных исследований, требующих высокой точности на начальной стадии инфильтрации, рекомендуется использовать модель Филипа, особенно если доступны данные о почвен</w:t>
      </w:r>
      <w:r w:rsidRPr="0077424A">
        <w:rPr>
          <w:lang w:val="ru-RU"/>
        </w:rPr>
        <w:t xml:space="preserve">но-гидрологических функциях </w:t>
      </w:r>
      <w:r>
        <w:t>K</w:t>
      </w:r>
      <w:r w:rsidRPr="0077424A">
        <w:rPr>
          <w:lang w:val="ru-RU"/>
        </w:rPr>
        <w:t>(</w:t>
      </w:r>
      <w:r>
        <w:t>θ</w:t>
      </w:r>
      <w:r w:rsidRPr="0077424A">
        <w:rPr>
          <w:lang w:val="ru-RU"/>
        </w:rPr>
        <w:t xml:space="preserve">) и </w:t>
      </w:r>
      <w:r>
        <w:t>D</w:t>
      </w:r>
      <w:r w:rsidRPr="0077424A">
        <w:rPr>
          <w:lang w:val="ru-RU"/>
        </w:rPr>
        <w:t>(</w:t>
      </w:r>
      <w:r>
        <w:t>θ</w:t>
      </w:r>
      <w:r w:rsidRPr="0077424A">
        <w:rPr>
          <w:lang w:val="ru-RU"/>
        </w:rPr>
        <w:t>).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 xml:space="preserve">— Для сельскохозяйственных водосборов с выраженной сезонной динамикой растительного покрова рекомендуется модель </w:t>
      </w:r>
      <w:proofErr w:type="spellStart"/>
      <w:r w:rsidRPr="0077424A">
        <w:rPr>
          <w:lang w:val="ru-RU"/>
        </w:rPr>
        <w:t>Холтона</w:t>
      </w:r>
      <w:proofErr w:type="spellEnd"/>
      <w:r w:rsidRPr="0077424A">
        <w:rPr>
          <w:lang w:val="ru-RU"/>
        </w:rPr>
        <w:t>, учитывающая влияние растительности через индекс роста.</w:t>
      </w:r>
    </w:p>
    <w:p w:rsidR="009467A0" w:rsidRPr="0077424A" w:rsidRDefault="0077424A">
      <w:pPr>
        <w:ind w:left="709"/>
        <w:rPr>
          <w:lang w:val="ru-RU"/>
        </w:rPr>
      </w:pPr>
      <w:r w:rsidRPr="0077424A">
        <w:rPr>
          <w:lang w:val="ru-RU"/>
        </w:rPr>
        <w:t>— При моделировании инфильтрации в сло</w:t>
      </w:r>
      <w:r w:rsidRPr="0077424A">
        <w:rPr>
          <w:lang w:val="ru-RU"/>
        </w:rPr>
        <w:t>истых почвах рекомендуется использовать модифицированную модель Грина-</w:t>
      </w:r>
      <w:proofErr w:type="spellStart"/>
      <w:r w:rsidRPr="0077424A">
        <w:rPr>
          <w:lang w:val="ru-RU"/>
        </w:rPr>
        <w:t>Ампта</w:t>
      </w:r>
      <w:proofErr w:type="spellEnd"/>
      <w:r w:rsidRPr="0077424A">
        <w:rPr>
          <w:lang w:val="ru-RU"/>
        </w:rPr>
        <w:t xml:space="preserve">, адаптированную для многослойных сред, или численное решение уравнения </w:t>
      </w:r>
      <w:proofErr w:type="spellStart"/>
      <w:r w:rsidRPr="0077424A">
        <w:rPr>
          <w:lang w:val="ru-RU"/>
        </w:rPr>
        <w:t>Ричардса</w:t>
      </w:r>
      <w:proofErr w:type="spellEnd"/>
      <w:r w:rsidRPr="0077424A">
        <w:rPr>
          <w:lang w:val="ru-RU"/>
        </w:rPr>
        <w:t>.</w:t>
      </w:r>
    </w:p>
    <w:p w:rsidR="009467A0" w:rsidRPr="0077424A" w:rsidRDefault="0077424A">
      <w:pPr>
        <w:rPr>
          <w:lang w:val="ru-RU"/>
        </w:rPr>
      </w:pPr>
      <w:r w:rsidRPr="0077424A">
        <w:rPr>
          <w:lang w:val="ru-RU"/>
        </w:rPr>
        <w:br w:type="page"/>
      </w:r>
    </w:p>
    <w:p w:rsidR="009467A0" w:rsidRPr="0077424A" w:rsidRDefault="0077424A">
      <w:pPr>
        <w:spacing w:before="360" w:after="240"/>
        <w:jc w:val="center"/>
        <w:rPr>
          <w:lang w:val="ru-RU"/>
        </w:rPr>
      </w:pPr>
      <w:r w:rsidRPr="0077424A">
        <w:rPr>
          <w:b/>
          <w:lang w:val="ru-RU"/>
        </w:rPr>
        <w:lastRenderedPageBreak/>
        <w:t>7. ПРАКТИЧЕСКОЕ ПРИМЕНЕНИЕ МОДЕЛЕЙ ИНФИЛЬТРАЦИИ</w:t>
      </w:r>
    </w:p>
    <w:p w:rsidR="009467A0" w:rsidRPr="0077424A" w:rsidRDefault="0077424A">
      <w:pPr>
        <w:spacing w:before="240" w:after="120"/>
        <w:rPr>
          <w:lang w:val="ru-RU"/>
        </w:rPr>
      </w:pPr>
      <w:r w:rsidRPr="0077424A">
        <w:rPr>
          <w:b/>
          <w:lang w:val="ru-RU"/>
        </w:rPr>
        <w:t>7.1. Прогнозирование поверхностного стока и павод</w:t>
      </w:r>
      <w:r w:rsidRPr="0077424A">
        <w:rPr>
          <w:b/>
          <w:lang w:val="ru-RU"/>
        </w:rPr>
        <w:t>ков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Одной из важнейших областей применения моделей инфильтрации является прогнозирование поверхностного стока и паводков. Поверхностный сток образуется, когда интенсивность осадков превышает инфильтрационную способность почвы. Зная инфильтрационную способн</w:t>
      </w:r>
      <w:r w:rsidRPr="0077424A">
        <w:rPr>
          <w:lang w:val="ru-RU"/>
        </w:rPr>
        <w:t>ость в каждый момент времени (рассчитанную по той или иной модели), можно определить «избыточные» осадки, формирующие сток, по формуле:</w:t>
      </w:r>
    </w:p>
    <w:p w:rsidR="009467A0" w:rsidRPr="0077424A" w:rsidRDefault="0077424A">
      <w:pPr>
        <w:spacing w:before="120" w:after="120"/>
        <w:jc w:val="center"/>
        <w:rPr>
          <w:lang w:val="ru-RU"/>
        </w:rPr>
      </w:pPr>
      <w:r>
        <w:rPr>
          <w:i/>
        </w:rPr>
        <w:t>R</w:t>
      </w:r>
      <w:r w:rsidRPr="0077424A">
        <w:rPr>
          <w:i/>
          <w:lang w:val="ru-RU"/>
        </w:rPr>
        <w:t>(</w:t>
      </w:r>
      <w:r>
        <w:rPr>
          <w:i/>
        </w:rPr>
        <w:t>t</w:t>
      </w:r>
      <w:r w:rsidRPr="0077424A">
        <w:rPr>
          <w:i/>
          <w:lang w:val="ru-RU"/>
        </w:rPr>
        <w:t xml:space="preserve">) = </w:t>
      </w:r>
      <w:proofErr w:type="gramStart"/>
      <w:r>
        <w:rPr>
          <w:i/>
        </w:rPr>
        <w:t>max</w:t>
      </w:r>
      <w:r w:rsidRPr="0077424A">
        <w:rPr>
          <w:i/>
          <w:lang w:val="ru-RU"/>
        </w:rPr>
        <w:t>(</w:t>
      </w:r>
      <w:proofErr w:type="gramEnd"/>
      <w:r w:rsidRPr="0077424A">
        <w:rPr>
          <w:i/>
          <w:lang w:val="ru-RU"/>
        </w:rPr>
        <w:t xml:space="preserve">0, </w:t>
      </w:r>
      <w:r>
        <w:rPr>
          <w:i/>
        </w:rPr>
        <w:t>P</w:t>
      </w:r>
      <w:r w:rsidRPr="0077424A">
        <w:rPr>
          <w:i/>
          <w:lang w:val="ru-RU"/>
        </w:rPr>
        <w:t>(</w:t>
      </w:r>
      <w:r>
        <w:rPr>
          <w:i/>
        </w:rPr>
        <w:t>t</w:t>
      </w:r>
      <w:r w:rsidRPr="0077424A">
        <w:rPr>
          <w:i/>
          <w:lang w:val="ru-RU"/>
        </w:rPr>
        <w:t xml:space="preserve">) - </w:t>
      </w:r>
      <w:r>
        <w:rPr>
          <w:i/>
        </w:rPr>
        <w:t>f</w:t>
      </w:r>
      <w:r w:rsidRPr="0077424A">
        <w:rPr>
          <w:i/>
          <w:lang w:val="ru-RU"/>
        </w:rPr>
        <w:t>(</w:t>
      </w:r>
      <w:r>
        <w:rPr>
          <w:i/>
        </w:rPr>
        <w:t>t</w:t>
      </w:r>
      <w:r w:rsidRPr="0077424A">
        <w:rPr>
          <w:i/>
          <w:lang w:val="ru-RU"/>
        </w:rPr>
        <w:t>))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где </w:t>
      </w:r>
      <w:r>
        <w:t>R</w:t>
      </w:r>
      <w:r w:rsidRPr="0077424A">
        <w:rPr>
          <w:lang w:val="ru-RU"/>
        </w:rPr>
        <w:t>(</w:t>
      </w:r>
      <w:r>
        <w:t>t</w:t>
      </w:r>
      <w:r w:rsidRPr="0077424A">
        <w:rPr>
          <w:lang w:val="ru-RU"/>
        </w:rPr>
        <w:t xml:space="preserve">) — интенсивность поверхностного стока; </w:t>
      </w:r>
      <w:r>
        <w:t>P</w:t>
      </w:r>
      <w:r w:rsidRPr="0077424A">
        <w:rPr>
          <w:lang w:val="ru-RU"/>
        </w:rPr>
        <w:t>(</w:t>
      </w:r>
      <w:r>
        <w:t>t</w:t>
      </w:r>
      <w:r w:rsidRPr="0077424A">
        <w:rPr>
          <w:lang w:val="ru-RU"/>
        </w:rPr>
        <w:t xml:space="preserve">) — интенсивность осадков; </w:t>
      </w:r>
      <w:r>
        <w:t>f</w:t>
      </w:r>
      <w:r w:rsidRPr="0077424A">
        <w:rPr>
          <w:lang w:val="ru-RU"/>
        </w:rPr>
        <w:t>(</w:t>
      </w:r>
      <w:r>
        <w:t>t</w:t>
      </w:r>
      <w:r w:rsidRPr="0077424A">
        <w:rPr>
          <w:lang w:val="ru-RU"/>
        </w:rPr>
        <w:t xml:space="preserve">) — скорость </w:t>
      </w:r>
      <w:r w:rsidRPr="0077424A">
        <w:rPr>
          <w:lang w:val="ru-RU"/>
        </w:rPr>
        <w:t>инфильтрации, рассчитанная по модели.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Однако в реальности процесс сложнее: поверхностный сток образуется не сразу при превышении интенсивности дождя над инфильтрацией, а лишь после того, как на поверхности почвы </w:t>
      </w:r>
      <w:proofErr w:type="spellStart"/>
      <w:r w:rsidRPr="0077424A">
        <w:rPr>
          <w:lang w:val="ru-RU"/>
        </w:rPr>
        <w:t>накапится</w:t>
      </w:r>
      <w:proofErr w:type="spellEnd"/>
      <w:r w:rsidRPr="0077424A">
        <w:rPr>
          <w:lang w:val="ru-RU"/>
        </w:rPr>
        <w:t xml:space="preserve"> определённый объём воды (депрессио</w:t>
      </w:r>
      <w:r w:rsidRPr="0077424A">
        <w:rPr>
          <w:lang w:val="ru-RU"/>
        </w:rPr>
        <w:t>нное заполнение). Поэтому при использовании модели Грина-</w:t>
      </w:r>
      <w:proofErr w:type="spellStart"/>
      <w:r w:rsidRPr="0077424A">
        <w:rPr>
          <w:lang w:val="ru-RU"/>
        </w:rPr>
        <w:t>Ампта</w:t>
      </w:r>
      <w:proofErr w:type="spellEnd"/>
      <w:r w:rsidRPr="0077424A">
        <w:rPr>
          <w:lang w:val="ru-RU"/>
        </w:rPr>
        <w:t xml:space="preserve"> вводится понятие «времени образования лужи» (</w:t>
      </w:r>
      <w:r>
        <w:t>ponding</w:t>
      </w:r>
      <w:r w:rsidRPr="0077424A">
        <w:rPr>
          <w:lang w:val="ru-RU"/>
        </w:rPr>
        <w:t xml:space="preserve"> </w:t>
      </w:r>
      <w:r>
        <w:t>time</w:t>
      </w:r>
      <w:r w:rsidRPr="0077424A">
        <w:rPr>
          <w:lang w:val="ru-RU"/>
        </w:rPr>
        <w:t>) — момента, когда инфильтрационная способность становится меньше интенсивности дождя и начинается образование поверхностного стока.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Для</w:t>
      </w:r>
      <w:r w:rsidRPr="0077424A">
        <w:rPr>
          <w:lang w:val="ru-RU"/>
        </w:rPr>
        <w:t xml:space="preserve"> модели Грина-</w:t>
      </w:r>
      <w:proofErr w:type="spellStart"/>
      <w:r w:rsidRPr="0077424A">
        <w:rPr>
          <w:lang w:val="ru-RU"/>
        </w:rPr>
        <w:t>Ампта</w:t>
      </w:r>
      <w:proofErr w:type="spellEnd"/>
      <w:r w:rsidRPr="0077424A">
        <w:rPr>
          <w:lang w:val="ru-RU"/>
        </w:rPr>
        <w:t xml:space="preserve"> время образования лужи </w:t>
      </w:r>
      <w:proofErr w:type="spellStart"/>
      <w:r>
        <w:t>tp</w:t>
      </w:r>
      <w:proofErr w:type="spellEnd"/>
      <w:r w:rsidRPr="0077424A">
        <w:rPr>
          <w:lang w:val="ru-RU"/>
        </w:rPr>
        <w:t xml:space="preserve"> при постоянной интенсивности дождя </w:t>
      </w:r>
      <w:r>
        <w:t>P</w:t>
      </w:r>
      <w:r w:rsidRPr="0077424A">
        <w:rPr>
          <w:lang w:val="ru-RU"/>
        </w:rPr>
        <w:t xml:space="preserve"> определяется из условия </w:t>
      </w:r>
      <w:r>
        <w:t>f</w:t>
      </w:r>
      <w:r w:rsidRPr="0077424A">
        <w:rPr>
          <w:lang w:val="ru-RU"/>
        </w:rPr>
        <w:t>(</w:t>
      </w:r>
      <w:proofErr w:type="spellStart"/>
      <w:r>
        <w:t>tp</w:t>
      </w:r>
      <w:proofErr w:type="spellEnd"/>
      <w:r w:rsidRPr="0077424A">
        <w:rPr>
          <w:lang w:val="ru-RU"/>
        </w:rPr>
        <w:t xml:space="preserve">) = </w:t>
      </w:r>
      <w:r>
        <w:t>P</w:t>
      </w:r>
      <w:r w:rsidRPr="0077424A">
        <w:rPr>
          <w:lang w:val="ru-RU"/>
        </w:rPr>
        <w:t>:</w:t>
      </w:r>
    </w:p>
    <w:p w:rsidR="009467A0" w:rsidRDefault="0077424A">
      <w:pPr>
        <w:spacing w:before="120" w:after="120"/>
        <w:jc w:val="center"/>
      </w:pPr>
      <w:proofErr w:type="spellStart"/>
      <w:r>
        <w:rPr>
          <w:i/>
        </w:rPr>
        <w:t>t_p</w:t>
      </w:r>
      <w:proofErr w:type="spellEnd"/>
      <w:r>
        <w:rPr>
          <w:i/>
        </w:rPr>
        <w:t xml:space="preserve"> = K_s · ψ · Δθ / (P · (P - K_s</w:t>
      </w:r>
      <w:proofErr w:type="gramStart"/>
      <w:r>
        <w:rPr>
          <w:i/>
        </w:rPr>
        <w:t xml:space="preserve">))   </w:t>
      </w:r>
      <w:proofErr w:type="gramEnd"/>
      <w:r>
        <w:rPr>
          <w:i/>
        </w:rPr>
        <w:t>при P &gt; K_s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где </w:t>
      </w:r>
      <w:r>
        <w:t>Ks</w:t>
      </w:r>
      <w:r w:rsidRPr="0077424A">
        <w:rPr>
          <w:lang w:val="ru-RU"/>
        </w:rPr>
        <w:t xml:space="preserve"> — гидравлическая проводимость насыщения; </w:t>
      </w:r>
      <w:r>
        <w:t>ψ</w:t>
      </w:r>
      <w:r w:rsidRPr="0077424A">
        <w:rPr>
          <w:lang w:val="ru-RU"/>
        </w:rPr>
        <w:t xml:space="preserve"> — суммарный напор (включающий капилля</w:t>
      </w:r>
      <w:r w:rsidRPr="0077424A">
        <w:rPr>
          <w:lang w:val="ru-RU"/>
        </w:rPr>
        <w:t xml:space="preserve">рное всасывание); </w:t>
      </w:r>
      <w:proofErr w:type="spellStart"/>
      <w:r>
        <w:t>Δθ</w:t>
      </w:r>
      <w:proofErr w:type="spellEnd"/>
      <w:r w:rsidRPr="0077424A">
        <w:rPr>
          <w:lang w:val="ru-RU"/>
        </w:rPr>
        <w:t xml:space="preserve"> — дефицит влажности; </w:t>
      </w:r>
      <w:r>
        <w:t>P</w:t>
      </w:r>
      <w:r w:rsidRPr="0077424A">
        <w:rPr>
          <w:lang w:val="ru-RU"/>
        </w:rPr>
        <w:t xml:space="preserve"> — интенсивность осадков.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До момента </w:t>
      </w:r>
      <w:proofErr w:type="spellStart"/>
      <w:r>
        <w:t>tp</w:t>
      </w:r>
      <w:proofErr w:type="spellEnd"/>
      <w:r w:rsidRPr="0077424A">
        <w:rPr>
          <w:lang w:val="ru-RU"/>
        </w:rPr>
        <w:t xml:space="preserve"> вся вода </w:t>
      </w:r>
      <w:proofErr w:type="spellStart"/>
      <w:r w:rsidRPr="0077424A">
        <w:rPr>
          <w:lang w:val="ru-RU"/>
        </w:rPr>
        <w:t>инфильтруется</w:t>
      </w:r>
      <w:proofErr w:type="spellEnd"/>
      <w:r w:rsidRPr="0077424A">
        <w:rPr>
          <w:lang w:val="ru-RU"/>
        </w:rPr>
        <w:t xml:space="preserve">, и поверхностный сток отсутствует. После </w:t>
      </w:r>
      <w:proofErr w:type="spellStart"/>
      <w:r>
        <w:t>tp</w:t>
      </w:r>
      <w:proofErr w:type="spellEnd"/>
      <w:r w:rsidRPr="0077424A">
        <w:rPr>
          <w:lang w:val="ru-RU"/>
        </w:rPr>
        <w:t xml:space="preserve"> начинается формирование поверхностного стока, и расчёт </w:t>
      </w:r>
      <w:r w:rsidRPr="0077424A">
        <w:rPr>
          <w:lang w:val="ru-RU"/>
        </w:rPr>
        <w:lastRenderedPageBreak/>
        <w:t>инфильтрации по модели Грина-</w:t>
      </w:r>
      <w:proofErr w:type="spellStart"/>
      <w:r w:rsidRPr="0077424A">
        <w:rPr>
          <w:lang w:val="ru-RU"/>
        </w:rPr>
        <w:t>Ампта</w:t>
      </w:r>
      <w:proofErr w:type="spellEnd"/>
      <w:r w:rsidRPr="0077424A">
        <w:rPr>
          <w:lang w:val="ru-RU"/>
        </w:rPr>
        <w:t xml:space="preserve"> модифицируется с</w:t>
      </w:r>
      <w:r w:rsidRPr="0077424A">
        <w:rPr>
          <w:lang w:val="ru-RU"/>
        </w:rPr>
        <w:t xml:space="preserve"> учётом того, что на поверхности поддерживается слой воды.</w:t>
      </w:r>
    </w:p>
    <w:p w:rsidR="009467A0" w:rsidRPr="0077424A" w:rsidRDefault="0077424A">
      <w:pPr>
        <w:spacing w:before="240" w:after="120"/>
        <w:rPr>
          <w:lang w:val="ru-RU"/>
        </w:rPr>
      </w:pPr>
      <w:r w:rsidRPr="0077424A">
        <w:rPr>
          <w:b/>
          <w:lang w:val="ru-RU"/>
        </w:rPr>
        <w:t>7.2. Проектирование ирригационных систем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Модели инфильтрации играют ключевую роль при проектировании и эксплуатации ирригационных систем, особенно систем дождевания. Знание инфильтрационной способн</w:t>
      </w:r>
      <w:r w:rsidRPr="0077424A">
        <w:rPr>
          <w:lang w:val="ru-RU"/>
        </w:rPr>
        <w:t>ости почвы позволяет определить оптимальную интенсивность и продолжительность полива, обеспечивающие достаточное увлажнение корневой зоны без образования поверхностного стока и потерь воды.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При проектировании дождевальных машин модель </w:t>
      </w:r>
      <w:proofErr w:type="spellStart"/>
      <w:r w:rsidRPr="0077424A">
        <w:rPr>
          <w:lang w:val="ru-RU"/>
        </w:rPr>
        <w:t>Костякова</w:t>
      </w:r>
      <w:proofErr w:type="spellEnd"/>
      <w:r w:rsidRPr="0077424A">
        <w:rPr>
          <w:lang w:val="ru-RU"/>
        </w:rPr>
        <w:t xml:space="preserve"> </w:t>
      </w:r>
      <w:r w:rsidRPr="0077424A">
        <w:rPr>
          <w:lang w:val="ru-RU"/>
        </w:rPr>
        <w:t xml:space="preserve">(модифицированная) традиционно используется для определения нормы полива и продолжительности дождевания. Параметры модели </w:t>
      </w:r>
      <w:r>
        <w:t>a</w:t>
      </w:r>
      <w:r w:rsidRPr="0077424A">
        <w:rPr>
          <w:lang w:val="ru-RU"/>
        </w:rPr>
        <w:t xml:space="preserve">, </w:t>
      </w:r>
      <w:r>
        <w:t>n</w:t>
      </w:r>
      <w:r w:rsidRPr="0077424A">
        <w:rPr>
          <w:lang w:val="ru-RU"/>
        </w:rPr>
        <w:t xml:space="preserve"> и </w:t>
      </w:r>
      <w:r>
        <w:t>fc</w:t>
      </w:r>
      <w:r w:rsidRPr="0077424A">
        <w:rPr>
          <w:lang w:val="ru-RU"/>
        </w:rPr>
        <w:t xml:space="preserve"> определяются по данным полевых инфильтрационных измерений, проводимых с помощью дождевальных установок или кольцевых </w:t>
      </w:r>
      <w:proofErr w:type="spellStart"/>
      <w:r w:rsidRPr="0077424A">
        <w:rPr>
          <w:lang w:val="ru-RU"/>
        </w:rPr>
        <w:t>инфильт</w:t>
      </w:r>
      <w:r w:rsidRPr="0077424A">
        <w:rPr>
          <w:lang w:val="ru-RU"/>
        </w:rPr>
        <w:t>рометров</w:t>
      </w:r>
      <w:proofErr w:type="spellEnd"/>
      <w:r w:rsidRPr="0077424A">
        <w:rPr>
          <w:lang w:val="ru-RU"/>
        </w:rPr>
        <w:t>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При бороздовом и полосовом поливе модель Грина-</w:t>
      </w:r>
      <w:proofErr w:type="spellStart"/>
      <w:r w:rsidRPr="0077424A">
        <w:rPr>
          <w:lang w:val="ru-RU"/>
        </w:rPr>
        <w:t>Ампта</w:t>
      </w:r>
      <w:proofErr w:type="spellEnd"/>
      <w:r w:rsidRPr="0077424A">
        <w:rPr>
          <w:lang w:val="ru-RU"/>
        </w:rPr>
        <w:t xml:space="preserve"> или модель Филипа может использоваться для расчёта продвижения воды по борозде и определения коэффициента полезного использования воды. В этом случае инфильтрация происходит через смоченный пер</w:t>
      </w:r>
      <w:r w:rsidRPr="0077424A">
        <w:rPr>
          <w:lang w:val="ru-RU"/>
        </w:rPr>
        <w:t>иметр борозды, и для расчёта используются модифицированные уравнения, учитывающие геометрию потока.</w:t>
      </w:r>
    </w:p>
    <w:p w:rsidR="009467A0" w:rsidRPr="0077424A" w:rsidRDefault="0077424A">
      <w:pPr>
        <w:spacing w:before="240" w:after="120"/>
        <w:rPr>
          <w:lang w:val="ru-RU"/>
        </w:rPr>
      </w:pPr>
      <w:r w:rsidRPr="0077424A">
        <w:rPr>
          <w:b/>
          <w:lang w:val="ru-RU"/>
        </w:rPr>
        <w:t>7.3. Оценка эрозии почв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Инфильтрация тесно связана с процессами эрозии почв: чем больше воды </w:t>
      </w:r>
      <w:proofErr w:type="spellStart"/>
      <w:r w:rsidRPr="0077424A">
        <w:rPr>
          <w:lang w:val="ru-RU"/>
        </w:rPr>
        <w:t>инфильтруется</w:t>
      </w:r>
      <w:proofErr w:type="spellEnd"/>
      <w:r w:rsidRPr="0077424A">
        <w:rPr>
          <w:lang w:val="ru-RU"/>
        </w:rPr>
        <w:t xml:space="preserve">, тем меньше поверхностный сток и, следовательно, </w:t>
      </w:r>
      <w:r w:rsidRPr="0077424A">
        <w:rPr>
          <w:lang w:val="ru-RU"/>
        </w:rPr>
        <w:t xml:space="preserve">меньше эрозия. Модели инфильтрации используются в эрозионных моделях (например, </w:t>
      </w:r>
      <w:r>
        <w:t>USLE</w:t>
      </w:r>
      <w:r w:rsidRPr="0077424A">
        <w:rPr>
          <w:lang w:val="ru-RU"/>
        </w:rPr>
        <w:t xml:space="preserve">, </w:t>
      </w:r>
      <w:r>
        <w:t>RUSLE</w:t>
      </w:r>
      <w:r w:rsidRPr="0077424A">
        <w:rPr>
          <w:lang w:val="ru-RU"/>
        </w:rPr>
        <w:t xml:space="preserve">, </w:t>
      </w:r>
      <w:r>
        <w:t>WEPP</w:t>
      </w:r>
      <w:r w:rsidRPr="0077424A">
        <w:rPr>
          <w:lang w:val="ru-RU"/>
        </w:rPr>
        <w:t>) для определения объёма и интенсивности поверхностного стока, который является основной движущей силой водной эрозии.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lastRenderedPageBreak/>
        <w:t xml:space="preserve">В модели </w:t>
      </w:r>
      <w:r>
        <w:t>WEPP</w:t>
      </w:r>
      <w:r w:rsidRPr="0077424A">
        <w:rPr>
          <w:lang w:val="ru-RU"/>
        </w:rPr>
        <w:t xml:space="preserve"> (</w:t>
      </w:r>
      <w:r>
        <w:t>Water</w:t>
      </w:r>
      <w:r w:rsidRPr="0077424A">
        <w:rPr>
          <w:lang w:val="ru-RU"/>
        </w:rPr>
        <w:t xml:space="preserve"> </w:t>
      </w:r>
      <w:r>
        <w:t>Erosion</w:t>
      </w:r>
      <w:r w:rsidRPr="0077424A">
        <w:rPr>
          <w:lang w:val="ru-RU"/>
        </w:rPr>
        <w:t xml:space="preserve"> </w:t>
      </w:r>
      <w:r>
        <w:t>Prediction</w:t>
      </w:r>
      <w:r w:rsidRPr="0077424A">
        <w:rPr>
          <w:lang w:val="ru-RU"/>
        </w:rPr>
        <w:t xml:space="preserve"> </w:t>
      </w:r>
      <w:r>
        <w:t>Project</w:t>
      </w:r>
      <w:r w:rsidRPr="0077424A">
        <w:rPr>
          <w:lang w:val="ru-RU"/>
        </w:rPr>
        <w:t>) используется модифицированная модель Грина-</w:t>
      </w:r>
      <w:proofErr w:type="spellStart"/>
      <w:r w:rsidRPr="0077424A">
        <w:rPr>
          <w:lang w:val="ru-RU"/>
        </w:rPr>
        <w:t>Ампта</w:t>
      </w:r>
      <w:proofErr w:type="spellEnd"/>
      <w:r w:rsidRPr="0077424A">
        <w:rPr>
          <w:lang w:val="ru-RU"/>
        </w:rPr>
        <w:t>, адаптированная для расчёта инфильтрации при переменной интенсивности дождя и учитывающая влияние растительного покрова и обработки почвы на инфильтрационные параметры. Это позволяет связать инфильт</w:t>
      </w:r>
      <w:r w:rsidRPr="0077424A">
        <w:rPr>
          <w:lang w:val="ru-RU"/>
        </w:rPr>
        <w:t>рационные характеристики с прогнозируемыми потерями почвы от эрозии.</w:t>
      </w:r>
    </w:p>
    <w:p w:rsidR="009467A0" w:rsidRPr="0077424A" w:rsidRDefault="0077424A">
      <w:pPr>
        <w:spacing w:before="240" w:after="120"/>
        <w:rPr>
          <w:lang w:val="ru-RU"/>
        </w:rPr>
      </w:pPr>
      <w:r w:rsidRPr="0077424A">
        <w:rPr>
          <w:b/>
          <w:lang w:val="ru-RU"/>
        </w:rPr>
        <w:t>7.4. Управление водными ресурсами и оценка грунтового питания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Модели инфильтрации используются для оценки пополнения запасов грунтовых вод. </w:t>
      </w:r>
      <w:proofErr w:type="spellStart"/>
      <w:r w:rsidRPr="0077424A">
        <w:rPr>
          <w:lang w:val="ru-RU"/>
        </w:rPr>
        <w:t>Инфильтрующаяся</w:t>
      </w:r>
      <w:proofErr w:type="spellEnd"/>
      <w:r w:rsidRPr="0077424A">
        <w:rPr>
          <w:lang w:val="ru-RU"/>
        </w:rPr>
        <w:t xml:space="preserve"> вода, пройдя через зону аэрации</w:t>
      </w:r>
      <w:r w:rsidRPr="0077424A">
        <w:rPr>
          <w:lang w:val="ru-RU"/>
        </w:rPr>
        <w:t xml:space="preserve">, достигает уровня грунтовых вод и пополняет их запасы. Объём грунтового питания зависит от количества </w:t>
      </w:r>
      <w:proofErr w:type="spellStart"/>
      <w:r w:rsidRPr="0077424A">
        <w:rPr>
          <w:lang w:val="ru-RU"/>
        </w:rPr>
        <w:t>инфильтрованной</w:t>
      </w:r>
      <w:proofErr w:type="spellEnd"/>
      <w:r w:rsidRPr="0077424A">
        <w:rPr>
          <w:lang w:val="ru-RU"/>
        </w:rPr>
        <w:t xml:space="preserve"> воды, свойств зоны аэрации и климатических условий (</w:t>
      </w:r>
      <w:proofErr w:type="spellStart"/>
      <w:r w:rsidRPr="0077424A">
        <w:rPr>
          <w:lang w:val="ru-RU"/>
        </w:rPr>
        <w:t>эвапотранспирации</w:t>
      </w:r>
      <w:proofErr w:type="spellEnd"/>
      <w:r w:rsidRPr="0077424A">
        <w:rPr>
          <w:lang w:val="ru-RU"/>
        </w:rPr>
        <w:t>).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Для оценки грунтового питания часто используются комплексные гидр</w:t>
      </w:r>
      <w:r w:rsidRPr="0077424A">
        <w:rPr>
          <w:lang w:val="ru-RU"/>
        </w:rPr>
        <w:t>ологические модели, включающие модуль инфильтрации (обычно на основе модели Грина-</w:t>
      </w:r>
      <w:proofErr w:type="spellStart"/>
      <w:r w:rsidRPr="0077424A">
        <w:rPr>
          <w:lang w:val="ru-RU"/>
        </w:rPr>
        <w:t>Ампта</w:t>
      </w:r>
      <w:proofErr w:type="spellEnd"/>
      <w:r w:rsidRPr="0077424A">
        <w:rPr>
          <w:lang w:val="ru-RU"/>
        </w:rPr>
        <w:t xml:space="preserve">) и модуль движения влаги в зоне аэрации (на основе уравнения </w:t>
      </w:r>
      <w:proofErr w:type="spellStart"/>
      <w:r w:rsidRPr="0077424A">
        <w:rPr>
          <w:lang w:val="ru-RU"/>
        </w:rPr>
        <w:t>Ричардса</w:t>
      </w:r>
      <w:proofErr w:type="spellEnd"/>
      <w:r w:rsidRPr="0077424A">
        <w:rPr>
          <w:lang w:val="ru-RU"/>
        </w:rPr>
        <w:t>). Такие модели позволяют оценить водный баланс водосбора и динамику уровня грунтовых вод.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В услови</w:t>
      </w:r>
      <w:r w:rsidRPr="0077424A">
        <w:rPr>
          <w:lang w:val="ru-RU"/>
        </w:rPr>
        <w:t>ях изменения климата модели инфильтрации приобретают особое значение для оценки устойчивости водных ресурсов. Изменение режима осадков (увеличение доли интенсивных ливней, изменение сезонного распределения) может привести к существенным изменениям в соотно</w:t>
      </w:r>
      <w:r w:rsidRPr="0077424A">
        <w:rPr>
          <w:lang w:val="ru-RU"/>
        </w:rPr>
        <w:t xml:space="preserve">шении между инфильтрацией и стоком, что влияет на </w:t>
      </w:r>
      <w:proofErr w:type="spellStart"/>
      <w:r w:rsidRPr="0077424A">
        <w:rPr>
          <w:lang w:val="ru-RU"/>
        </w:rPr>
        <w:t>водообеспеченность</w:t>
      </w:r>
      <w:proofErr w:type="spellEnd"/>
      <w:r w:rsidRPr="0077424A">
        <w:rPr>
          <w:lang w:val="ru-RU"/>
        </w:rPr>
        <w:t xml:space="preserve"> территорий и риск паводков.</w:t>
      </w:r>
    </w:p>
    <w:p w:rsidR="009467A0" w:rsidRPr="0077424A" w:rsidRDefault="0077424A">
      <w:pPr>
        <w:rPr>
          <w:lang w:val="ru-RU"/>
        </w:rPr>
      </w:pPr>
      <w:r w:rsidRPr="0077424A">
        <w:rPr>
          <w:lang w:val="ru-RU"/>
        </w:rPr>
        <w:br w:type="page"/>
      </w:r>
    </w:p>
    <w:p w:rsidR="009467A0" w:rsidRPr="0077424A" w:rsidRDefault="0077424A">
      <w:pPr>
        <w:spacing w:before="360" w:after="240"/>
        <w:jc w:val="center"/>
        <w:rPr>
          <w:lang w:val="ru-RU"/>
        </w:rPr>
      </w:pPr>
      <w:r w:rsidRPr="0077424A">
        <w:rPr>
          <w:b/>
          <w:lang w:val="ru-RU"/>
        </w:rPr>
        <w:lastRenderedPageBreak/>
        <w:t>ЗАКЛЮЧЕНИЕ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В настоящем докладе были рассмотрены основные модели инфильтрации воды в почву, нашедшие широкое применение в гидрологии, мелиорации и водном хозя</w:t>
      </w:r>
      <w:r w:rsidRPr="0077424A">
        <w:rPr>
          <w:lang w:val="ru-RU"/>
        </w:rPr>
        <w:t>йстве. Проведённый анализ показывает, что каждая из рассмотренных моделей имеет свои достоинства и ограничения, и выбор модели для конкретной практической задачи должен определяться условиями её применения, доступностью исходных данных и требованиями к точ</w:t>
      </w:r>
      <w:r w:rsidRPr="0077424A">
        <w:rPr>
          <w:lang w:val="ru-RU"/>
        </w:rPr>
        <w:t>ности расчётов.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Модель Грина-</w:t>
      </w:r>
      <w:proofErr w:type="spellStart"/>
      <w:r w:rsidRPr="0077424A">
        <w:rPr>
          <w:lang w:val="ru-RU"/>
        </w:rPr>
        <w:t>Ампта</w:t>
      </w:r>
      <w:proofErr w:type="spellEnd"/>
      <w:r w:rsidRPr="0077424A">
        <w:rPr>
          <w:lang w:val="ru-RU"/>
        </w:rPr>
        <w:t>, предложенная более ста лет назад, остаётся актуальной и широко используемой благодаря удачному сочетанию физического обоснования и вычислительной простоты. Её допущение о ступенчатом профиле влажности, хотя и является пр</w:t>
      </w:r>
      <w:r w:rsidRPr="0077424A">
        <w:rPr>
          <w:lang w:val="ru-RU"/>
        </w:rPr>
        <w:t>иближением, позволяет получать результаты, хорошо согласующиеся с экспериментальными данными для широкого спектра почв. Модель особенно эффективна при расчётах длительной инфильтрации и при моделировании образования поверхностного стока.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Модель Филипа, баз</w:t>
      </w:r>
      <w:r w:rsidRPr="0077424A">
        <w:rPr>
          <w:lang w:val="ru-RU"/>
        </w:rPr>
        <w:t xml:space="preserve">ирующаяся на строгом аналитическом решении уравнения </w:t>
      </w:r>
      <w:proofErr w:type="spellStart"/>
      <w:r w:rsidRPr="0077424A">
        <w:rPr>
          <w:lang w:val="ru-RU"/>
        </w:rPr>
        <w:t>Ричардса</w:t>
      </w:r>
      <w:proofErr w:type="spellEnd"/>
      <w:r w:rsidRPr="0077424A">
        <w:rPr>
          <w:lang w:val="ru-RU"/>
        </w:rPr>
        <w:t>, обеспечивает высокую точность на начальной стадии инфильтрации, когда капиллярные силы доминируют. Однако ограниченная область применимости по времени (двухчленное приближение неточно для больш</w:t>
      </w:r>
      <w:r w:rsidRPr="0077424A">
        <w:rPr>
          <w:lang w:val="ru-RU"/>
        </w:rPr>
        <w:t xml:space="preserve">их </w:t>
      </w:r>
      <w:r>
        <w:t>t</w:t>
      </w:r>
      <w:r w:rsidRPr="0077424A">
        <w:rPr>
          <w:lang w:val="ru-RU"/>
        </w:rPr>
        <w:t xml:space="preserve">) требует осторожности при её использовании для длительных расчётов. Параметр сорбционной способности </w:t>
      </w:r>
      <w:r>
        <w:t>S</w:t>
      </w:r>
      <w:r w:rsidRPr="0077424A">
        <w:rPr>
          <w:lang w:val="ru-RU"/>
        </w:rPr>
        <w:t xml:space="preserve"> является важной физической характеристикой почвы, позволяющей количественно сравнивать инфильтрационные свойства различных почв.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Модель </w:t>
      </w:r>
      <w:proofErr w:type="spellStart"/>
      <w:r w:rsidRPr="0077424A">
        <w:rPr>
          <w:lang w:val="ru-RU"/>
        </w:rPr>
        <w:t>Холтона</w:t>
      </w:r>
      <w:proofErr w:type="spellEnd"/>
      <w:r w:rsidRPr="0077424A">
        <w:rPr>
          <w:lang w:val="ru-RU"/>
        </w:rPr>
        <w:t>, свя</w:t>
      </w:r>
      <w:r w:rsidRPr="0077424A">
        <w:rPr>
          <w:lang w:val="ru-RU"/>
        </w:rPr>
        <w:t xml:space="preserve">зывающая скорость инфильтрации с доступной ёмкостью почвы, занимает промежуточное положение между физически обоснованными и эмпирическими моделями. Её способность учитывать влияние </w:t>
      </w:r>
      <w:r w:rsidRPr="0077424A">
        <w:rPr>
          <w:lang w:val="ru-RU"/>
        </w:rPr>
        <w:lastRenderedPageBreak/>
        <w:t>растительного покрова и его сезонную динамику делает её ценным инструментом</w:t>
      </w:r>
      <w:r w:rsidRPr="0077424A">
        <w:rPr>
          <w:lang w:val="ru-RU"/>
        </w:rPr>
        <w:t xml:space="preserve"> для сельскохозяйственных приложений, хотя эмпирический характер ряда параметров снижает её универсальность.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Эмпирические модели (</w:t>
      </w:r>
      <w:proofErr w:type="spellStart"/>
      <w:r w:rsidRPr="0077424A">
        <w:rPr>
          <w:lang w:val="ru-RU"/>
        </w:rPr>
        <w:t>Хортона</w:t>
      </w:r>
      <w:proofErr w:type="spellEnd"/>
      <w:r w:rsidRPr="0077424A">
        <w:rPr>
          <w:lang w:val="ru-RU"/>
        </w:rPr>
        <w:t xml:space="preserve">, </w:t>
      </w:r>
      <w:proofErr w:type="spellStart"/>
      <w:r w:rsidRPr="0077424A">
        <w:rPr>
          <w:lang w:val="ru-RU"/>
        </w:rPr>
        <w:t>Костякова</w:t>
      </w:r>
      <w:proofErr w:type="spellEnd"/>
      <w:r w:rsidRPr="0077424A">
        <w:rPr>
          <w:lang w:val="ru-RU"/>
        </w:rPr>
        <w:t xml:space="preserve"> и др.), не имея глубокого физического обоснования, остаются востребованными в инженерной практике благодаря</w:t>
      </w:r>
      <w:r w:rsidRPr="0077424A">
        <w:rPr>
          <w:lang w:val="ru-RU"/>
        </w:rPr>
        <w:t xml:space="preserve"> простоте и возможности быстрой калибровки по экспериментальным данным. Модель </w:t>
      </w:r>
      <w:proofErr w:type="spellStart"/>
      <w:r w:rsidRPr="0077424A">
        <w:rPr>
          <w:lang w:val="ru-RU"/>
        </w:rPr>
        <w:t>Хортона</w:t>
      </w:r>
      <w:proofErr w:type="spellEnd"/>
      <w:r w:rsidRPr="0077424A">
        <w:rPr>
          <w:lang w:val="ru-RU"/>
        </w:rPr>
        <w:t xml:space="preserve">, описывающая экспоненциальное убывание скорости инфильтрации, и модель </w:t>
      </w:r>
      <w:proofErr w:type="spellStart"/>
      <w:r w:rsidRPr="0077424A">
        <w:rPr>
          <w:lang w:val="ru-RU"/>
        </w:rPr>
        <w:t>Костякова</w:t>
      </w:r>
      <w:proofErr w:type="spellEnd"/>
      <w:r w:rsidRPr="0077424A">
        <w:rPr>
          <w:lang w:val="ru-RU"/>
        </w:rPr>
        <w:t>, использующая степенную зависимость, являются классическими инструментами, широко примен</w:t>
      </w:r>
      <w:r w:rsidRPr="0077424A">
        <w:rPr>
          <w:lang w:val="ru-RU"/>
        </w:rPr>
        <w:t>яемыми в отечественной и зарубежной практике.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 xml:space="preserve">Современные тенденции в развитии моделей инфильтрации связаны с учётом всё большего числа факторов, влияющих на процесс: слоистости почвенного профиля, гистерезиса </w:t>
      </w:r>
      <w:proofErr w:type="spellStart"/>
      <w:r w:rsidRPr="0077424A">
        <w:rPr>
          <w:lang w:val="ru-RU"/>
        </w:rPr>
        <w:t>водоудержания</w:t>
      </w:r>
      <w:proofErr w:type="spellEnd"/>
      <w:r w:rsidRPr="0077424A">
        <w:rPr>
          <w:lang w:val="ru-RU"/>
        </w:rPr>
        <w:t xml:space="preserve">, </w:t>
      </w:r>
      <w:proofErr w:type="spellStart"/>
      <w:r w:rsidRPr="0077424A">
        <w:rPr>
          <w:lang w:val="ru-RU"/>
        </w:rPr>
        <w:t>макропорного</w:t>
      </w:r>
      <w:proofErr w:type="spellEnd"/>
      <w:r w:rsidRPr="0077424A">
        <w:rPr>
          <w:lang w:val="ru-RU"/>
        </w:rPr>
        <w:t xml:space="preserve"> потока, воздушного</w:t>
      </w:r>
      <w:r w:rsidRPr="0077424A">
        <w:rPr>
          <w:lang w:val="ru-RU"/>
        </w:rPr>
        <w:t xml:space="preserve"> сопротивления, набухания-усадки, температурных эффектов. Развиваются численные методы решения уравнения </w:t>
      </w:r>
      <w:proofErr w:type="spellStart"/>
      <w:r w:rsidRPr="0077424A">
        <w:rPr>
          <w:lang w:val="ru-RU"/>
        </w:rPr>
        <w:t>Ричардса</w:t>
      </w:r>
      <w:proofErr w:type="spellEnd"/>
      <w:r w:rsidRPr="0077424A">
        <w:rPr>
          <w:lang w:val="ru-RU"/>
        </w:rPr>
        <w:t>, позволяющие учитывать все эти факторы без введения упрощающих допущений. Тем не менее, упрощённые модели (Грина-</w:t>
      </w:r>
      <w:proofErr w:type="spellStart"/>
      <w:r w:rsidRPr="0077424A">
        <w:rPr>
          <w:lang w:val="ru-RU"/>
        </w:rPr>
        <w:t>Ампта</w:t>
      </w:r>
      <w:proofErr w:type="spellEnd"/>
      <w:r w:rsidRPr="0077424A">
        <w:rPr>
          <w:lang w:val="ru-RU"/>
        </w:rPr>
        <w:t xml:space="preserve">, Филипа, </w:t>
      </w:r>
      <w:proofErr w:type="spellStart"/>
      <w:r w:rsidRPr="0077424A">
        <w:rPr>
          <w:lang w:val="ru-RU"/>
        </w:rPr>
        <w:t>Хортона</w:t>
      </w:r>
      <w:proofErr w:type="spellEnd"/>
      <w:r w:rsidRPr="0077424A">
        <w:rPr>
          <w:lang w:val="ru-RU"/>
        </w:rPr>
        <w:t>) продо</w:t>
      </w:r>
      <w:r w:rsidRPr="0077424A">
        <w:rPr>
          <w:lang w:val="ru-RU"/>
        </w:rPr>
        <w:t>лжают играть важную роль как самостоятельные инструменты и как компоненты комплексных гидрологических моделей, обеспечивая баланс между точностью и вычислительной эффективностью.</w:t>
      </w:r>
    </w:p>
    <w:p w:rsidR="009467A0" w:rsidRPr="0077424A" w:rsidRDefault="0077424A">
      <w:pPr>
        <w:ind w:firstLine="709"/>
        <w:jc w:val="both"/>
        <w:rPr>
          <w:lang w:val="ru-RU"/>
        </w:rPr>
      </w:pPr>
      <w:r w:rsidRPr="0077424A">
        <w:rPr>
          <w:lang w:val="ru-RU"/>
        </w:rPr>
        <w:t>Дальнейшие исследования в области моделирования инфильтрации должны быть напр</w:t>
      </w:r>
      <w:r w:rsidRPr="0077424A">
        <w:rPr>
          <w:lang w:val="ru-RU"/>
        </w:rPr>
        <w:t>авлены на разработку методов более точного определения параметров моделей, особенно для почв со сложной структурой, а также на интеграцию моделей инфильтрации в комплексные системы поддержки принятия решений в области управления водными ресурсами, что особ</w:t>
      </w:r>
      <w:r w:rsidRPr="0077424A">
        <w:rPr>
          <w:lang w:val="ru-RU"/>
        </w:rPr>
        <w:t>енно актуально в условиях изменяющегося климата.</w:t>
      </w:r>
    </w:p>
    <w:p w:rsidR="009467A0" w:rsidRPr="0077424A" w:rsidRDefault="0077424A">
      <w:pPr>
        <w:rPr>
          <w:lang w:val="ru-RU"/>
        </w:rPr>
      </w:pPr>
      <w:r w:rsidRPr="0077424A">
        <w:rPr>
          <w:lang w:val="ru-RU"/>
        </w:rPr>
        <w:br w:type="page"/>
      </w:r>
    </w:p>
    <w:p w:rsidR="009467A0" w:rsidRPr="0077424A" w:rsidRDefault="0077424A">
      <w:pPr>
        <w:spacing w:before="360" w:after="240"/>
        <w:jc w:val="center"/>
        <w:rPr>
          <w:lang w:val="ru-RU"/>
        </w:rPr>
      </w:pPr>
      <w:r w:rsidRPr="0077424A">
        <w:rPr>
          <w:b/>
          <w:lang w:val="ru-RU"/>
        </w:rPr>
        <w:lastRenderedPageBreak/>
        <w:t>СПИСОК ИСПОЛЬЗОВАННОЙ ЛИТЕРАТУРЫ</w:t>
      </w:r>
    </w:p>
    <w:p w:rsidR="009467A0" w:rsidRDefault="0077424A">
      <w:pPr>
        <w:spacing w:after="60"/>
        <w:ind w:left="425" w:hanging="425"/>
      </w:pPr>
      <w:r w:rsidRPr="0077424A">
        <w:rPr>
          <w:lang w:val="ru-RU"/>
        </w:rPr>
        <w:t xml:space="preserve">1. </w:t>
      </w:r>
      <w:r>
        <w:t>Green</w:t>
      </w:r>
      <w:r w:rsidRPr="0077424A">
        <w:rPr>
          <w:lang w:val="ru-RU"/>
        </w:rPr>
        <w:t xml:space="preserve"> </w:t>
      </w:r>
      <w:r>
        <w:t>W</w:t>
      </w:r>
      <w:r w:rsidRPr="0077424A">
        <w:rPr>
          <w:lang w:val="ru-RU"/>
        </w:rPr>
        <w:t>.</w:t>
      </w:r>
      <w:r>
        <w:t>H</w:t>
      </w:r>
      <w:r w:rsidRPr="0077424A">
        <w:rPr>
          <w:lang w:val="ru-RU"/>
        </w:rPr>
        <w:t xml:space="preserve">., </w:t>
      </w:r>
      <w:proofErr w:type="spellStart"/>
      <w:r>
        <w:t>Ampt</w:t>
      </w:r>
      <w:proofErr w:type="spellEnd"/>
      <w:r w:rsidRPr="0077424A">
        <w:rPr>
          <w:lang w:val="ru-RU"/>
        </w:rPr>
        <w:t xml:space="preserve"> </w:t>
      </w:r>
      <w:r>
        <w:t>G</w:t>
      </w:r>
      <w:r w:rsidRPr="0077424A">
        <w:rPr>
          <w:lang w:val="ru-RU"/>
        </w:rPr>
        <w:t>.</w:t>
      </w:r>
      <w:r>
        <w:t>A</w:t>
      </w:r>
      <w:r w:rsidRPr="0077424A">
        <w:rPr>
          <w:lang w:val="ru-RU"/>
        </w:rPr>
        <w:t xml:space="preserve">. </w:t>
      </w:r>
      <w:r>
        <w:t>Studies</w:t>
      </w:r>
      <w:r w:rsidRPr="0077424A">
        <w:rPr>
          <w:lang w:val="ru-RU"/>
        </w:rPr>
        <w:t xml:space="preserve"> </w:t>
      </w:r>
      <w:r>
        <w:t>on</w:t>
      </w:r>
      <w:r w:rsidRPr="0077424A">
        <w:rPr>
          <w:lang w:val="ru-RU"/>
        </w:rPr>
        <w:t xml:space="preserve"> </w:t>
      </w:r>
      <w:r>
        <w:t>soil</w:t>
      </w:r>
      <w:r w:rsidRPr="0077424A">
        <w:rPr>
          <w:lang w:val="ru-RU"/>
        </w:rPr>
        <w:t xml:space="preserve"> </w:t>
      </w:r>
      <w:r>
        <w:t>physics</w:t>
      </w:r>
      <w:r w:rsidRPr="0077424A">
        <w:rPr>
          <w:lang w:val="ru-RU"/>
        </w:rPr>
        <w:t xml:space="preserve">. </w:t>
      </w:r>
      <w:r>
        <w:t>Part I — The flow of air and water through soils // Journal of Agricultural Science. — 1911. — Vol. 4. — P. 1–24.</w:t>
      </w:r>
    </w:p>
    <w:p w:rsidR="009467A0" w:rsidRDefault="0077424A">
      <w:pPr>
        <w:spacing w:after="60"/>
        <w:ind w:left="425" w:hanging="425"/>
      </w:pPr>
      <w:r>
        <w:t xml:space="preserve">2. </w:t>
      </w:r>
      <w:r>
        <w:t>Philip J.R. The theory of infiltration: 1. The infiltration equation and its solution // Soil Science. — 1957. — Vol. 83. — P. 345–357.</w:t>
      </w:r>
    </w:p>
    <w:p w:rsidR="009467A0" w:rsidRDefault="0077424A">
      <w:pPr>
        <w:spacing w:after="60"/>
        <w:ind w:left="425" w:hanging="425"/>
      </w:pPr>
      <w:r>
        <w:t>3. Philip J.R. The theory of infiltration: 2. The profile of infinity // Soil Science. — 1957. — Vol. 83. — P. 435–448.</w:t>
      </w:r>
    </w:p>
    <w:p w:rsidR="009467A0" w:rsidRDefault="0077424A">
      <w:pPr>
        <w:spacing w:after="60"/>
        <w:ind w:left="425" w:hanging="425"/>
      </w:pPr>
      <w:r>
        <w:t>4. Horton R.E. An approach toward a physical interpretation of infiltration-capacity // Soil Science Society of America Proceedings. — 1940. — Vol. 5. — P. 399–417.</w:t>
      </w:r>
    </w:p>
    <w:p w:rsidR="009467A0" w:rsidRDefault="0077424A">
      <w:pPr>
        <w:spacing w:after="60"/>
        <w:ind w:left="425" w:hanging="425"/>
      </w:pPr>
      <w:r>
        <w:t>5. Holtan H.N. A concept for infiltration estimates in watershed engineering // USDA ARS Bu</w:t>
      </w:r>
      <w:r>
        <w:t>lletin. — 1961. — Vol. 41–51.</w:t>
      </w:r>
    </w:p>
    <w:p w:rsidR="009467A0" w:rsidRPr="0077424A" w:rsidRDefault="0077424A">
      <w:pPr>
        <w:spacing w:after="60"/>
        <w:ind w:left="425" w:hanging="425"/>
        <w:rPr>
          <w:lang w:val="ru-RU"/>
        </w:rPr>
      </w:pPr>
      <w:r w:rsidRPr="0077424A">
        <w:rPr>
          <w:lang w:val="ru-RU"/>
        </w:rPr>
        <w:t xml:space="preserve">6. Костяков А.Н. Основы мелиораций. — М.: </w:t>
      </w:r>
      <w:proofErr w:type="spellStart"/>
      <w:r w:rsidRPr="0077424A">
        <w:rPr>
          <w:lang w:val="ru-RU"/>
        </w:rPr>
        <w:t>Сельхозгиз</w:t>
      </w:r>
      <w:proofErr w:type="spellEnd"/>
      <w:r w:rsidRPr="0077424A">
        <w:rPr>
          <w:lang w:val="ru-RU"/>
        </w:rPr>
        <w:t>, 1932. — 742 с.</w:t>
      </w:r>
    </w:p>
    <w:p w:rsidR="009467A0" w:rsidRDefault="0077424A">
      <w:pPr>
        <w:spacing w:after="60"/>
        <w:ind w:left="425" w:hanging="425"/>
      </w:pPr>
      <w:r>
        <w:t>7. Richards L.A. Capillary conduction of liquids through porous mediums // Physics. — 1931. — Vol. 1. — P. 318–333.</w:t>
      </w:r>
    </w:p>
    <w:p w:rsidR="009467A0" w:rsidRDefault="0077424A">
      <w:pPr>
        <w:spacing w:after="60"/>
        <w:ind w:left="425" w:hanging="425"/>
      </w:pPr>
      <w:r>
        <w:t>8. Mein R.G., Larson C.L. Modeling infilt</w:t>
      </w:r>
      <w:r>
        <w:t>ration during a steady rain // Water Resources Research. — 1973. — Vol. 9. — P. 384–394.</w:t>
      </w:r>
    </w:p>
    <w:p w:rsidR="009467A0" w:rsidRDefault="0077424A">
      <w:pPr>
        <w:spacing w:after="60"/>
        <w:ind w:left="425" w:hanging="425"/>
      </w:pPr>
      <w:r>
        <w:t>9. Smith R.E. The infiltration envelope: Results from a theoretical infiltrometer // Journal of Hydrology. — 1972. — Vol. 17. — P. 1–21.</w:t>
      </w:r>
    </w:p>
    <w:p w:rsidR="009467A0" w:rsidRDefault="0077424A">
      <w:pPr>
        <w:spacing w:after="60"/>
        <w:ind w:left="425" w:hanging="425"/>
      </w:pPr>
      <w:r>
        <w:t xml:space="preserve">10. Chow V.T., Maidment D.R., </w:t>
      </w:r>
      <w:r>
        <w:t>Mays L.W. Applied Hydrology. — New York: McGraw-Hill, 1988. — 572 p.</w:t>
      </w:r>
    </w:p>
    <w:p w:rsidR="009467A0" w:rsidRPr="0077424A" w:rsidRDefault="0077424A">
      <w:pPr>
        <w:spacing w:after="60"/>
        <w:ind w:left="425" w:hanging="425"/>
        <w:rPr>
          <w:lang w:val="ru-RU"/>
        </w:rPr>
      </w:pPr>
      <w:r w:rsidRPr="0077424A">
        <w:rPr>
          <w:lang w:val="ru-RU"/>
        </w:rPr>
        <w:t xml:space="preserve">11. </w:t>
      </w:r>
      <w:proofErr w:type="spellStart"/>
      <w:r w:rsidRPr="0077424A">
        <w:rPr>
          <w:lang w:val="ru-RU"/>
        </w:rPr>
        <w:t>Шарый</w:t>
      </w:r>
      <w:proofErr w:type="spellEnd"/>
      <w:r w:rsidRPr="0077424A">
        <w:rPr>
          <w:lang w:val="ru-RU"/>
        </w:rPr>
        <w:t xml:space="preserve"> П.А., </w:t>
      </w:r>
      <w:proofErr w:type="spellStart"/>
      <w:r w:rsidRPr="0077424A">
        <w:rPr>
          <w:lang w:val="ru-RU"/>
        </w:rPr>
        <w:t>Шарая</w:t>
      </w:r>
      <w:proofErr w:type="spellEnd"/>
      <w:r w:rsidRPr="0077424A">
        <w:rPr>
          <w:lang w:val="ru-RU"/>
        </w:rPr>
        <w:t xml:space="preserve"> Л.С. Инфильтрация воды в почву: модели и параметры // Геоморфология и палеогеография. — 2003. — № 4. — С. 22–35.</w:t>
      </w:r>
    </w:p>
    <w:p w:rsidR="009467A0" w:rsidRPr="0077424A" w:rsidRDefault="0077424A">
      <w:pPr>
        <w:spacing w:after="60"/>
        <w:ind w:left="425" w:hanging="425"/>
        <w:rPr>
          <w:lang w:val="ru-RU"/>
        </w:rPr>
      </w:pPr>
      <w:r w:rsidRPr="0077424A">
        <w:rPr>
          <w:lang w:val="ru-RU"/>
        </w:rPr>
        <w:t>12. Сухарев Ю.И., Гидрологические основы расчёта инф</w:t>
      </w:r>
      <w:r w:rsidRPr="0077424A">
        <w:rPr>
          <w:lang w:val="ru-RU"/>
        </w:rPr>
        <w:t xml:space="preserve">ильтрации. — СПб.: </w:t>
      </w:r>
      <w:proofErr w:type="spellStart"/>
      <w:r w:rsidRPr="0077424A">
        <w:rPr>
          <w:lang w:val="ru-RU"/>
        </w:rPr>
        <w:t>Гидрометеоиздат</w:t>
      </w:r>
      <w:proofErr w:type="spellEnd"/>
      <w:r w:rsidRPr="0077424A">
        <w:rPr>
          <w:lang w:val="ru-RU"/>
        </w:rPr>
        <w:t>, 1995. — 256 с.</w:t>
      </w:r>
    </w:p>
    <w:p w:rsidR="009467A0" w:rsidRPr="0077424A" w:rsidRDefault="0077424A">
      <w:pPr>
        <w:spacing w:after="60"/>
        <w:ind w:left="425" w:hanging="425"/>
        <w:rPr>
          <w:lang w:val="ru-RU"/>
        </w:rPr>
      </w:pPr>
      <w:r w:rsidRPr="0077424A">
        <w:rPr>
          <w:lang w:val="ru-RU"/>
        </w:rPr>
        <w:lastRenderedPageBreak/>
        <w:t xml:space="preserve">13. Алиев Г.А., </w:t>
      </w:r>
      <w:proofErr w:type="spellStart"/>
      <w:r w:rsidRPr="0077424A">
        <w:rPr>
          <w:lang w:val="ru-RU"/>
        </w:rPr>
        <w:t>Гусейнли</w:t>
      </w:r>
      <w:proofErr w:type="spellEnd"/>
      <w:r w:rsidRPr="0077424A">
        <w:rPr>
          <w:lang w:val="ru-RU"/>
        </w:rPr>
        <w:t xml:space="preserve"> З.А. Инфильтрация воды в почву и методы её расчёта. — Баку: </w:t>
      </w:r>
      <w:proofErr w:type="spellStart"/>
      <w:r w:rsidRPr="0077424A">
        <w:rPr>
          <w:lang w:val="ru-RU"/>
        </w:rPr>
        <w:t>Элм</w:t>
      </w:r>
      <w:proofErr w:type="spellEnd"/>
      <w:r w:rsidRPr="0077424A">
        <w:rPr>
          <w:lang w:val="ru-RU"/>
        </w:rPr>
        <w:t>, 2001. — 192 с.</w:t>
      </w:r>
    </w:p>
    <w:p w:rsidR="009467A0" w:rsidRDefault="0077424A">
      <w:pPr>
        <w:spacing w:after="60"/>
        <w:ind w:left="425" w:hanging="425"/>
      </w:pPr>
      <w:r>
        <w:t>14. Ravi V., Williams J.R. Estimation of infiltration rate in the vadose zone // EPA/600/R-00/041. —</w:t>
      </w:r>
      <w:r>
        <w:t xml:space="preserve"> 1998.</w:t>
      </w:r>
    </w:p>
    <w:p w:rsidR="009467A0" w:rsidRDefault="0077424A">
      <w:pPr>
        <w:spacing w:after="60"/>
        <w:ind w:left="425" w:hanging="425"/>
      </w:pPr>
      <w:r>
        <w:t>15. Mishra S.K., Tyagi J.V., Singh V.P. Comparison of infiltration models // Hydrological Processes. — 2003. — Vol. 17. — P. 2629–2652.</w:t>
      </w:r>
    </w:p>
    <w:p w:rsidR="009467A0" w:rsidRDefault="0077424A">
      <w:pPr>
        <w:spacing w:after="60"/>
        <w:ind w:left="425" w:hanging="425"/>
      </w:pPr>
      <w:r>
        <w:t xml:space="preserve">16. Haghighi F., Gorji M., Shorafa M. Determination of soil infiltration rate using Green-Ampt and Philip models </w:t>
      </w:r>
      <w:r>
        <w:t>// Journal of Science and Technology of Agriculture and Natural Resources. — 2010. — Vol. 14. — P. 45–56.</w:t>
      </w:r>
    </w:p>
    <w:p w:rsidR="009467A0" w:rsidRDefault="0077424A">
      <w:pPr>
        <w:spacing w:after="60"/>
        <w:ind w:left="425" w:hanging="425"/>
      </w:pPr>
      <w:r>
        <w:t>17. Carvalho D.F. et al. Comparison of infiltration models for different soil covers // Revista Brasileira de Ciência do Solo. — 2011. — Vol. 35. — P.</w:t>
      </w:r>
      <w:r>
        <w:t xml:space="preserve"> 787–796.</w:t>
      </w:r>
    </w:p>
    <w:p w:rsidR="009467A0" w:rsidRDefault="0077424A">
      <w:pPr>
        <w:spacing w:after="60"/>
        <w:ind w:left="425" w:hanging="425"/>
      </w:pPr>
      <w:r>
        <w:t>18. Singh B. et al. Comparative evaluation of different infiltration models for varied soil types // Journal of Agricultural Engineering. — 2014. — Vol. 51. — P. 18–25.</w:t>
      </w:r>
    </w:p>
    <w:p w:rsidR="009467A0" w:rsidRPr="0077424A" w:rsidRDefault="0077424A">
      <w:pPr>
        <w:spacing w:after="60"/>
        <w:ind w:left="425" w:hanging="425"/>
        <w:rPr>
          <w:lang w:val="ru-RU"/>
        </w:rPr>
      </w:pPr>
      <w:r w:rsidRPr="0077424A">
        <w:rPr>
          <w:lang w:val="ru-RU"/>
        </w:rPr>
        <w:t>19. Парфёнова А.М. Оценка инфильтрационной способности почв различными метода</w:t>
      </w:r>
      <w:r w:rsidRPr="0077424A">
        <w:rPr>
          <w:lang w:val="ru-RU"/>
        </w:rPr>
        <w:t>ми // Почвоведение. — 2015. — № 6. — С. 700–710.</w:t>
      </w:r>
    </w:p>
    <w:p w:rsidR="009467A0" w:rsidRDefault="0077424A">
      <w:pPr>
        <w:spacing w:after="60"/>
        <w:ind w:left="425" w:hanging="425"/>
      </w:pPr>
      <w:r>
        <w:t>20. Khaledian H. et al. Evaluation of infiltration models in different soil textures // Water Resources Management. — 2016. — Vol. 30. — P. 1023–1038.</w:t>
      </w:r>
    </w:p>
    <w:sectPr w:rsidR="009467A0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7424A"/>
    <w:rsid w:val="009467A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10EF8D"/>
  <w14:defaultImageDpi w14:val="300"/>
  <w15:docId w15:val="{541FC796-552A-4A35-8980-B8B14D869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5A6A30-F25D-4AB1-A2F4-EFBBB37E2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47</Pages>
  <Words>9351</Words>
  <Characters>53306</Characters>
  <Application>Microsoft Office Word</Application>
  <DocSecurity>0</DocSecurity>
  <Lines>444</Lines>
  <Paragraphs>125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2026-09-21T11:29:00Z</dcterms:created>
  <dcterms:modified xsi:type="dcterms:W3CDTF">2026-09-21T11:29:00Z</dcterms:modified>
  <cp:category/>
</cp:coreProperties>
</file>